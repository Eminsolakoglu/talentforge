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YUSUF DOĞAN</w:t>
      </w:r>
    </w:p>
    <w:p>
      <w:pPr>
        <w:jc w:val="center"/>
      </w:pPr>
      <w:r>
        <w:rPr>
          <w:b/>
          <w:sz w:val="20"/>
        </w:rPr>
        <w:t>Mathematics Teacher</w:t>
      </w:r>
    </w:p>
    <w:p>
      <w:pPr>
        <w:jc w:val="center"/>
      </w:pPr>
      <w:r>
        <w:rPr>
          <w:sz w:val="16"/>
        </w:rPr>
        <w:t>yusuf.dogan008@example.com | +90 534 115 55 40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Mathematics Teacher. eğitim / akademi / öğretmenlik alanında ölçülebilir iş sonuçları üretmeye, ekiplerle koordineli çalışmaya ve SPSS, LMS, Google Classroom, Python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Mathematics Teacher — British Council (Oca 2024 - Halen)</w:t>
      </w:r>
    </w:p>
    <w:p>
      <w:r>
        <w:rPr>
          <w:sz w:val="17"/>
        </w:rPr>
        <w:t>Google Classroom, Instructional Design, SPSS kullanarak kullanıcı deneyimi ve süreç verimliliğini artırdım.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Google Classroom ve Instructional Design kullanarak proje teslim ettim</w:t>
      </w:r>
    </w:p>
    <w:p>
      <w:r>
        <w:rPr>
          <w:sz w:val="15"/>
        </w:rPr>
        <w:t>Skills: Google Classroom, Instructional Design, SPSS, LMS</w:t>
      </w:r>
    </w:p>
    <w:p>
      <w:r>
        <w:rPr>
          <w:b/>
          <w:sz w:val="18"/>
        </w:rPr>
        <w:t>Mathematics Teacher — Udemy (Mar 2022 - Ara 2023)</w:t>
      </w:r>
    </w:p>
    <w:p>
      <w:r>
        <w:rPr>
          <w:sz w:val="17"/>
        </w:rPr>
        <w:t>LMS, Assessment, Python kullanarak paydaşlarla koordineli şekilde teslimat yaptım.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LMS ve Assessment kullanarak proje teslim ettim</w:t>
      </w:r>
    </w:p>
    <w:p>
      <w:r>
        <w:rPr>
          <w:sz w:val="15"/>
        </w:rPr>
        <w:t>Skills: LMS, Assessment, Python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Accessibility UI Kit — Analist (2021 - 2024)</w:t>
      </w:r>
    </w:p>
    <w:p>
      <w:r>
        <w:rPr>
          <w:sz w:val="17"/>
        </w:rPr>
        <w:t>SPSS, Instructional Design, Python kullanarak mobile frontend demo app kapsamında tekrar kullanılabilir bir çözüm geliştirdim ve ölçülebilir çıktıları dokümante ettim.</w:t>
      </w:r>
    </w:p>
    <w:p>
      <w:r>
        <w:rPr>
          <w:sz w:val="15"/>
        </w:rPr>
        <w:t>Skills: SPSS, Instructional Design, Python, Assessment | URL: https://github.com/example/accessibility_ui_kit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SPSS, LMS, Google Classroom, Python, Instructional Design, Academic Writing, Data Analysis, Student Mentoring, Assessment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Ön Lisans — İngilizce Öğretmenliği @ Bahçeşehir Üniversitesi (2017-2019) — GPA: 2.89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İleri (C1)</w:t>
      </w:r>
    </w:p>
    <w:p>
      <w:pPr>
        <w:spacing w:after="0"/>
        <w:ind w:left="216" w:hanging="144"/>
      </w:pPr>
      <w:r>
        <w:rPr>
          <w:sz w:val="16"/>
        </w:rPr>
        <w:t>• Almanca -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Yusuf Doğan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