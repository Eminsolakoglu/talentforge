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Onur Taş</w:t>
      </w:r>
    </w:p>
    <w:p>
      <w:pPr>
        <w:jc w:val="center"/>
      </w:pPr>
      <w:r>
        <w:t>onur_tas@example.com | +90 540 537 50 95 | Eskişehir / Tepebaşı</w:t>
      </w:r>
    </w:p>
    <w:p>
      <w:r>
        <w:rPr>
          <w:b/>
          <w:color w:val="1E1E1E"/>
          <w:sz w:val="22"/>
        </w:rPr>
        <w:t>Summary</w:t>
      </w:r>
    </w:p>
    <w:p>
      <w:r>
        <w:t>4 years of experience as a QA Engineer. Focused on measurable delivery in Test Otomasyonu with strong hands-on experience in Cypress, Selenium, CI/CD, TestRail.</w:t>
      </w:r>
    </w:p>
    <w:p>
      <w:r>
        <w:rPr>
          <w:b/>
          <w:color w:val="1E1E1E"/>
          <w:sz w:val="22"/>
        </w:rPr>
        <w:t>Experience</w:t>
      </w:r>
    </w:p>
    <w:p>
      <w:r>
        <w:rPr>
          <w:b/>
          <w:sz w:val="20"/>
        </w:rPr>
        <w:t>QA Engineer - Insider</w:t>
      </w:r>
    </w:p>
    <w:p>
      <w:r>
        <w:rPr>
          <w:i/>
        </w:rPr>
        <w:t>Mar 2021 - Present | Test Otomasyonu | Eskişehir</w:t>
      </w:r>
    </w:p>
    <w:p>
      <w:pPr>
        <w:ind w:left="259" w:hanging="173"/>
      </w:pPr>
      <w:r>
        <w:rPr>
          <w:sz w:val="18"/>
        </w:rPr>
        <w:t>• Built and improved test otomasyonu workflows using Cypress.</w:t>
      </w:r>
    </w:p>
    <w:p>
      <w:pPr>
        <w:ind w:left="259" w:hanging="173"/>
      </w:pPr>
      <w:r>
        <w:rPr>
          <w:sz w:val="18"/>
        </w:rPr>
        <w:t>• Reduced reporting or delivery cycle time by 40% through automation and clearer ownership.</w:t>
      </w:r>
    </w:p>
    <w:p>
      <w:r>
        <w:rPr>
          <w:b/>
          <w:sz w:val="20"/>
        </w:rPr>
        <w:t>QA Engineer - Getir</w:t>
      </w:r>
    </w:p>
    <w:p>
      <w:r>
        <w:rPr>
          <w:i/>
        </w:rPr>
        <w:t>Jan 2023 - Dec 2024 | Test Otomasyonu | Eskişehir</w:t>
      </w:r>
    </w:p>
    <w:p>
      <w:pPr>
        <w:ind w:left="259" w:hanging="173"/>
      </w:pPr>
      <w:r>
        <w:rPr>
          <w:sz w:val="18"/>
        </w:rPr>
        <w:t>• Built and improved test otomasyonu workflows using Selenium.</w:t>
      </w:r>
    </w:p>
    <w:p>
      <w:pPr>
        <w:ind w:left="259" w:hanging="173"/>
      </w:pPr>
      <w:r>
        <w:rPr>
          <w:sz w:val="18"/>
        </w:rPr>
        <w:t>• Reduced reporting or delivery cycle time by 18% through automation and clearer ownership.</w:t>
      </w:r>
    </w:p>
    <w:p>
      <w:r>
        <w:rPr>
          <w:b/>
          <w:color w:val="1E1E1E"/>
          <w:sz w:val="22"/>
        </w:rPr>
        <w:t>Skills</w:t>
      </w:r>
    </w:p>
    <w:p>
      <w:r>
        <w:rPr>
          <w:sz w:val="18"/>
        </w:rPr>
        <w:t>Cypress, Selenium, CI/CD, TestRail, Python, Regression Testing, Postman, Java, JMeter, API Testing</w:t>
      </w:r>
    </w:p>
    <w:p>
      <w:r>
        <w:rPr>
          <w:b/>
          <w:color w:val="1E1E1E"/>
          <w:sz w:val="22"/>
        </w:rPr>
        <w:t>Education</w:t>
      </w:r>
    </w:p>
    <w:p>
      <w:r>
        <w:t>Bachelor - Yazılım Mühendisliği, İstanbul Üniversitesi (2015-2019) GPA: 3.68</w:t>
      </w:r>
    </w:p>
    <w:p>
      <w:r>
        <w:rPr>
          <w:b/>
          <w:color w:val="1E1E1E"/>
          <w:sz w:val="22"/>
        </w:rPr>
        <w:t>Certifications</w:t>
      </w:r>
    </w:p>
    <w:p>
      <w:pPr>
        <w:ind w:left="259" w:hanging="173"/>
      </w:pPr>
      <w:r>
        <w:rPr>
          <w:sz w:val="18"/>
        </w:rPr>
        <w:t>• ISO 27001 Lead Implementer</w:t>
      </w:r>
    </w:p>
    <w:p>
      <w:pPr>
        <w:ind w:left="259" w:hanging="173"/>
      </w:pPr>
      <w:r>
        <w:rPr>
          <w:sz w:val="18"/>
        </w:rPr>
        <w:t>• Certified Kubernetes Administrator</w:t>
      </w:r>
    </w:p>
    <w:p>
      <w:r>
        <w:br w:type="page"/>
      </w:r>
    </w:p>
    <w:p>
      <w:r>
        <w:rPr>
          <w:b/>
          <w:color w:val="1E1E1E"/>
          <w:sz w:val="22"/>
        </w:rPr>
        <w:t>Additional Details</w:t>
      </w:r>
    </w:p>
    <w:p>
      <w:r>
        <w:rPr>
          <w:b/>
          <w:color w:val="1E1E1E"/>
          <w:sz w:val="22"/>
        </w:rPr>
        <w:t>Selected Achievements</w:t>
      </w:r>
    </w:p>
    <w:p>
      <w:pPr>
        <w:ind w:left="259" w:hanging="173"/>
      </w:pPr>
      <w:r>
        <w:rPr>
          <w:sz w:val="18"/>
        </w:rPr>
        <w:t>• Built and improved test otomasyonu workflows using Cypress.</w:t>
      </w:r>
    </w:p>
    <w:p>
      <w:pPr>
        <w:ind w:left="259" w:hanging="173"/>
      </w:pPr>
      <w:r>
        <w:rPr>
          <w:sz w:val="18"/>
        </w:rPr>
        <w:t>• Reduced reporting or delivery cycle time by 40%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pPr>
        <w:ind w:left="259" w:hanging="173"/>
      </w:pPr>
      <w:r>
        <w:rPr>
          <w:sz w:val="18"/>
        </w:rPr>
        <w:t>• Built and improved test otomasyonu workflows using Selenium.</w:t>
      </w:r>
    </w:p>
    <w:p>
      <w:pPr>
        <w:ind w:left="259" w:hanging="173"/>
      </w:pPr>
      <w:r>
        <w:rPr>
          <w:sz w:val="18"/>
        </w:rPr>
        <w:t>• Reduced reporting or delivery cycle time by 18%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