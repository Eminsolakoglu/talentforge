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BARAN SEZER</w:t>
      </w:r>
    </w:p>
    <w:p>
      <w:pPr>
        <w:jc w:val="center"/>
      </w:pPr>
      <w:r>
        <w:rPr>
          <w:b/>
          <w:sz w:val="20"/>
        </w:rPr>
        <w:t>QA Automation Engineer</w:t>
      </w:r>
    </w:p>
    <w:p>
      <w:pPr>
        <w:jc w:val="center"/>
      </w:pPr>
      <w:r>
        <w:rPr>
          <w:sz w:val="16"/>
        </w:rPr>
        <w:t>baran.sezer061@example.com | +90 548 882 30 72 | Konya / Selçuklu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baran.sezer061@example.com</w:t>
            </w:r>
          </w:p>
          <w:p>
            <w:r>
              <w:rPr>
                <w:sz w:val="15"/>
              </w:rPr>
              <w:t>+90 548 882 30 72</w:t>
            </w:r>
          </w:p>
          <w:p>
            <w:r>
              <w:rPr>
                <w:sz w:val="15"/>
              </w:rPr>
              <w:t>Konya / Selçuklu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SOC</w:t>
            </w:r>
          </w:p>
          <w:p>
            <w:r>
              <w:rPr>
                <w:sz w:val="15"/>
              </w:rPr>
              <w:t>• SIEM</w:t>
            </w:r>
          </w:p>
          <w:p>
            <w:r>
              <w:rPr>
                <w:sz w:val="15"/>
              </w:rPr>
              <w:t>• Splunk</w:t>
            </w:r>
          </w:p>
          <w:p>
            <w:r>
              <w:rPr>
                <w:sz w:val="15"/>
              </w:rPr>
              <w:t>• Linux</w:t>
            </w:r>
          </w:p>
          <w:p>
            <w:r>
              <w:rPr>
                <w:sz w:val="15"/>
              </w:rPr>
              <w:t>• Firewall</w:t>
            </w:r>
          </w:p>
          <w:p>
            <w:r>
              <w:rPr>
                <w:sz w:val="15"/>
              </w:rPr>
              <w:t>• Incident Response</w:t>
            </w:r>
          </w:p>
          <w:p>
            <w:r>
              <w:rPr>
                <w:sz w:val="15"/>
              </w:rPr>
              <w:t>• ISO 27001</w:t>
            </w:r>
          </w:p>
          <w:p>
            <w:r>
              <w:rPr>
                <w:sz w:val="15"/>
              </w:rPr>
              <w:t>• Nessus</w:t>
            </w:r>
          </w:p>
          <w:p>
            <w:r>
              <w:rPr>
                <w:sz w:val="15"/>
              </w:rPr>
              <w:t>• Jenkins</w:t>
            </w:r>
          </w:p>
          <w:p>
            <w:r>
              <w:rPr>
                <w:sz w:val="15"/>
              </w:rPr>
              <w:t>• Burp Suite</w:t>
            </w:r>
          </w:p>
          <w:p>
            <w:r>
              <w:rPr>
                <w:sz w:val="15"/>
              </w:rPr>
              <w:t>• Grafana</w:t>
            </w:r>
          </w:p>
          <w:p>
            <w:r>
              <w:rPr>
                <w:sz w:val="15"/>
              </w:rPr>
              <w:t>• K8s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AWS Solutions Architect Associate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3 yıllık deneyime sahip QA Automation Engineer. devops / siber güvenlik / qa alanında ölçülebilir iş sonuçları üretmeye, ekiplerle koordineli çalışmaya ve SOC, SIEM, Splunk, Linux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QA Automation Engineer — Softtech (Oca 2024 - Halen)</w:t>
            </w:r>
          </w:p>
          <w:p>
            <w:r>
              <w:rPr>
                <w:sz w:val="16"/>
              </w:rPr>
              <w:t>SIEM, Splunk, Burp Suite kullanarak kullanıcı deneyimi ve süreç verimliliğini artırdım. Kritik bir KPI değerinde 3x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3x iyileştirme sağladım</w:t>
            </w:r>
          </w:p>
          <w:p>
            <w:r>
              <w:rPr>
                <w:sz w:val="15"/>
              </w:rPr>
              <w:t>• SIEM ve Splunk kullanarak proje teslim ettim</w:t>
            </w:r>
          </w:p>
          <w:p>
            <w:r>
              <w:rPr>
                <w:b/>
                <w:sz w:val="17"/>
              </w:rPr>
              <w:t>QA Automation Engineer — Trendyol (Mar 2022 - Ara 2023)</w:t>
            </w:r>
          </w:p>
          <w:p>
            <w:r>
              <w:rPr>
                <w:sz w:val="16"/>
              </w:rPr>
              <w:t>ISO 27001, SOC, Grafana kullanarak ölçülebilir performans iyileştirmeleri sağladım. Kritik bir KPI değerinde %40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%40 iyileştirme sağladım</w:t>
            </w:r>
          </w:p>
          <w:p>
            <w:r>
              <w:rPr>
                <w:sz w:val="15"/>
              </w:rPr>
              <w:t>• ISO 27001 ve SOC kullanarak proje teslim ettim</w:t>
            </w:r>
          </w:p>
          <w:p>
            <w:r>
              <w:rPr>
                <w:b/>
                <w:sz w:val="17"/>
              </w:rPr>
              <w:t>QA Automation Engineer — Yapı Kredi Teknoloji (Mar 2024 - Ara 2023)</w:t>
            </w:r>
          </w:p>
          <w:p>
            <w:r>
              <w:rPr>
                <w:sz w:val="16"/>
              </w:rPr>
              <w:t>Incident Response, Jenkins, Linux kullanarak süreçlerini uçtan uca yürüttüm. Kritik bir KPI değerinde %18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%18 iyileştirme sağladım</w:t>
            </w:r>
          </w:p>
          <w:p>
            <w:r>
              <w:rPr>
                <w:sz w:val="15"/>
              </w:rPr>
              <w:t>• Incident Response ve Jenkins kullanarak proje teslim ettim</w:t>
            </w:r>
          </w:p>
          <w:p>
            <w:r>
              <w:rPr>
                <w:b/>
                <w:color w:val="1F4E79"/>
                <w:sz w:val="20"/>
              </w:rPr>
              <w:t>PROJELER</w:t>
            </w:r>
          </w:p>
          <w:p>
            <w:r>
              <w:rPr>
                <w:b/>
                <w:sz w:val="17"/>
              </w:rPr>
              <w:t>TaskFlow Portfolio</w:t>
            </w:r>
          </w:p>
          <w:p>
            <w:r>
              <w:rPr>
                <w:sz w:val="15"/>
              </w:rPr>
              <w:t>Splunk, Burp Suite, Jenkins kullanarak portfolio personal project kapsamında tekrar kullanılabilir bir çözüm geliştirdim ve ölçülebilir çıktıları dokümante ettim.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Bootcamp - UX Design @ Re:Coded Frontend Bootcamp (2016-2016)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Baran Sezer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