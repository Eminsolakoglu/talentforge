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CEM USLU</w:t>
      </w:r>
    </w:p>
    <w:p>
      <w:pPr>
        <w:jc w:val="center"/>
      </w:pPr>
      <w:r>
        <w:rPr>
          <w:b/>
        </w:rPr>
        <w:t>Dijital Pazarlama Uzmanı</w:t>
      </w:r>
    </w:p>
    <w:p>
      <w:pPr>
        <w:jc w:val="center"/>
      </w:pPr>
      <w:r>
        <w:t>cem_uslu@example.com | +90 549 858 85 40 | İzmir / Konak</w:t>
      </w:r>
    </w:p>
    <w:p>
      <w:r>
        <w:rPr>
          <w:b/>
          <w:color w:val="262626"/>
          <w:sz w:val="22"/>
        </w:rPr>
        <w:t>PROFIL</w:t>
      </w:r>
    </w:p>
    <w:p>
      <w:r>
        <w:t>3 yıllık deneyime sahip dijital pazarlama uzmanı. pazarlama / ajans alanında ölçülebilir iş sonuçları üretmeye, ekiplerle koordineli çalışmaya ve süreçleri veriye dayalı iyileştirmeye odaklanır. Google Ads, Meta Ads, SEO, GA4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Dijital Pazarlama Uzmanı — AdColony (Oca 2025 – Halen)</w:t>
      </w:r>
    </w:p>
    <w:p>
      <w:r>
        <w:t>Pazarlama / Ajans | İzmir</w:t>
      </w:r>
    </w:p>
    <w:p>
      <w:pPr>
        <w:pStyle w:val="ListBullet"/>
        <w:spacing w:after="20"/>
        <w:ind w:left="259"/>
      </w:pPr>
      <w:r>
        <w:rPr>
          <w:sz w:val="18"/>
        </w:rPr>
        <w:t>Performans kampanyalarında ROAS değerini 2.1’den 3.6’ya çıkardım</w:t>
      </w:r>
    </w:p>
    <w:p>
      <w:pPr>
        <w:pStyle w:val="ListBullet"/>
        <w:spacing w:after="20"/>
        <w:ind w:left="259"/>
      </w:pPr>
      <w:r>
        <w:rPr>
          <w:sz w:val="18"/>
        </w:rPr>
        <w:t>SEO içerik planıyla organik trafiği %48 artırdım</w:t>
      </w:r>
    </w:p>
    <w:p>
      <w:pPr>
        <w:pStyle w:val="ListBullet"/>
        <w:spacing w:after="20"/>
        <w:ind w:left="259"/>
      </w:pPr>
      <w:r>
        <w:rPr>
          <w:sz w:val="18"/>
        </w:rPr>
        <w:t>Looker Studio dashboardları ile müşteri raporlamasını otomatize ettim</w:t>
      </w:r>
    </w:p>
    <w:p>
      <w:r>
        <w:rPr>
          <w:b/>
        </w:rPr>
        <w:t>Dijital Pazarlama Uzmanı — 4129Grey (Mar 2023 – Ara 2024)</w:t>
      </w:r>
    </w:p>
    <w:p>
      <w:r>
        <w:t>Pazarlama / Ajans | İzmir</w:t>
      </w:r>
    </w:p>
    <w:p>
      <w:pPr>
        <w:pStyle w:val="ListBullet"/>
        <w:spacing w:after="20"/>
        <w:ind w:left="259"/>
      </w:pPr>
      <w:r>
        <w:rPr>
          <w:sz w:val="18"/>
        </w:rPr>
        <w:t>Email Marketing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Google Ads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Meta Ads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Lisans — İşletme, Marmara Üniversitesi (2020-2024) — GPA: 2.76</w:t>
      </w:r>
    </w:p>
    <w:p>
      <w:r>
        <w:rPr>
          <w:b/>
          <w:color w:val="262626"/>
          <w:sz w:val="22"/>
        </w:rPr>
        <w:t>TEKNIK / MESLEKI YETENEKLER</w:t>
      </w:r>
    </w:p>
    <w:p>
      <w:r>
        <w:t>Google Ads, Meta Ads, SEO, GA4, Looker Studio, CRM, Email Marketing, A/B Test, Copywriting, HubSpot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Ads Search Certification (2024)</w:t>
      </w:r>
    </w:p>
    <w:p>
      <w:pPr>
        <w:pStyle w:val="ListBullet"/>
        <w:spacing w:after="20"/>
        <w:ind w:left="259"/>
      </w:pPr>
      <w:r>
        <w:rPr>
          <w:sz w:val="18"/>
        </w:rPr>
        <w:t>GA4 Certification (2023)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