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KEREM KAPLAN</w:t>
      </w:r>
    </w:p>
    <w:p>
      <w:pPr>
        <w:jc w:val="center"/>
      </w:pPr>
      <w:r>
        <w:rPr>
          <w:b/>
          <w:sz w:val="20"/>
        </w:rPr>
        <w:t>Senior Data Scientist</w:t>
      </w:r>
    </w:p>
    <w:p>
      <w:pPr>
        <w:jc w:val="center"/>
      </w:pPr>
      <w:r>
        <w:rPr>
          <w:sz w:val="16"/>
        </w:rPr>
        <w:t>kerem.kaplan012@example.com | +90 552 755 63 47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7 yıllık deneyime sahip Senior Data Scientist. veri / ml / ai / analitik alanında ölçülebilir iş sonuçları üretmeye, ekiplerle koordineli çalışmaya ve Python, PyTorch, TensorFlow, MLOps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Senior Data Scientist — Etiya (Oca 2024 - Halen)</w:t>
      </w:r>
    </w:p>
    <w:p>
      <w:r>
        <w:rPr>
          <w:sz w:val="17"/>
        </w:rPr>
        <w:t>Veri pipeline ve model geliştirme süreçlerinde Docker, Python ve FastAPI kullandım. Raporlama/model performansında 15K+ iyileşme sağladım.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Docker ve Python kullanarak proje teslim ettim</w:t>
      </w:r>
    </w:p>
    <w:p>
      <w:r>
        <w:rPr>
          <w:sz w:val="15"/>
        </w:rPr>
        <w:t>Skills: Docker, Python, FastAPI, TensorFlow</w:t>
      </w:r>
    </w:p>
    <w:p>
      <w:r>
        <w:rPr>
          <w:b/>
          <w:sz w:val="18"/>
        </w:rPr>
        <w:t>Data Scientist — Getir (Mar 2018 - Ara 2019)</w:t>
      </w:r>
    </w:p>
    <w:p>
      <w:r>
        <w:rPr>
          <w:sz w:val="17"/>
        </w:rPr>
        <w:t>MLOps, Docker, SQL kullanarak paydaşlarla koordineli şekilde teslimat yaptım. Kritik bir KPI değerinde 4.6/5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MLOps ve Docker kullanarak proje teslim ettim</w:t>
      </w:r>
    </w:p>
    <w:p>
      <w:r>
        <w:rPr>
          <w:sz w:val="15"/>
        </w:rPr>
        <w:t>Skills: MLOps, Docker, SQL</w:t>
      </w:r>
    </w:p>
    <w:p>
      <w:r>
        <w:rPr>
          <w:b/>
          <w:sz w:val="18"/>
        </w:rPr>
        <w:t>Data Scientist — Etiya (Mar 2020 - Ara 2021)</w:t>
      </w:r>
    </w:p>
    <w:p>
      <w:r>
        <w:rPr>
          <w:sz w:val="17"/>
        </w:rPr>
        <w:t>Docker, MLflow, FastAPI kullanarak raporlama ve analiz altyapısını geliştirdim.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Docker ve MLflow kullanarak proje teslim ettim</w:t>
      </w:r>
    </w:p>
    <w:p>
      <w:r>
        <w:rPr>
          <w:sz w:val="15"/>
        </w:rPr>
        <w:t>Skills: Docker, MLflow, FastAPI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Clinical Sample Tracking System — Tasarımcı (2024 - 2023)</w:t>
      </w:r>
    </w:p>
    <w:p>
      <w:r>
        <w:rPr>
          <w:sz w:val="17"/>
        </w:rPr>
        <w:t>MLOps, Docker, Feature Engineering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MLOps, Docker, Feature Engineering, PyTorch</w:t>
      </w:r>
    </w:p>
    <w:p>
      <w:r>
        <w:rPr>
          <w:b/>
          <w:sz w:val="18"/>
        </w:rPr>
        <w:t>Smart Inventory Forecasting — Tasarımcı (2023 - 2023)</w:t>
      </w:r>
    </w:p>
    <w:p>
      <w:r>
        <w:rPr>
          <w:sz w:val="17"/>
        </w:rPr>
        <w:t>MLOps, SQL, Scikit-learn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MLOps, SQL, Scikit-learn, TensorFlow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Python, PyTorch, TensorFlow, MLOps, MLflow, FastAPI, Docker, Scikit-learn, Microsoft Power BI, SQL, Tableau, Feature Engineering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TensorFlow Developer Certificate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Kerem Kaplan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