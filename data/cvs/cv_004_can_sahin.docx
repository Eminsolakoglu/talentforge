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Can Şahin</w:t>
      </w:r>
    </w:p>
    <w:p>
      <w:pPr>
        <w:jc w:val="center"/>
      </w:pPr>
      <w:r>
        <w:t>can_sahin@example.com | +90 530 218 43 32 | Kocaeli / Gebze</w:t>
      </w:r>
    </w:p>
    <w:p>
      <w:r>
        <w:rPr>
          <w:b/>
          <w:color w:val="1E1E1E"/>
          <w:sz w:val="22"/>
        </w:rPr>
        <w:t>Summary</w:t>
      </w:r>
    </w:p>
    <w:p>
      <w:r>
        <w:t>2 years of experience as a Junior Data Analyst. Focused on measurable delivery in E-Ticaret / Analitik with strong hands-on experience in Python, ETL, NumPy, Tableau.</w:t>
      </w:r>
    </w:p>
    <w:p>
      <w:r>
        <w:rPr>
          <w:b/>
          <w:color w:val="1E1E1E"/>
          <w:sz w:val="22"/>
        </w:rPr>
        <w:t>Experience</w:t>
      </w:r>
    </w:p>
    <w:p>
      <w:r>
        <w:rPr>
          <w:b/>
          <w:sz w:val="20"/>
        </w:rPr>
        <w:t>Junior Data Analyst - iyzico</w:t>
      </w:r>
    </w:p>
    <w:p>
      <w:r>
        <w:rPr>
          <w:i/>
        </w:rPr>
        <w:t>Jan 2023 - Present | E-Ticaret / Analitik | Kocaeli</w:t>
      </w:r>
    </w:p>
    <w:p>
      <w:pPr>
        <w:ind w:left="259" w:hanging="173"/>
      </w:pPr>
      <w:r>
        <w:rPr>
          <w:sz w:val="18"/>
        </w:rPr>
        <w:t>• Built and improved e-ticaret / analitik workflows using Python.</w:t>
      </w:r>
    </w:p>
    <w:p>
      <w:pPr>
        <w:ind w:left="259" w:hanging="173"/>
      </w:pPr>
      <w:r>
        <w:rPr>
          <w:sz w:val="18"/>
        </w:rPr>
        <w:t>• Reduced reporting or delivery cycle time by 18% through automation and clearer ownership.</w:t>
      </w:r>
    </w:p>
    <w:p>
      <w:pPr>
        <w:ind w:left="259" w:hanging="173"/>
      </w:pPr>
      <w:r>
        <w:rPr>
          <w:sz w:val="18"/>
        </w:rPr>
        <w:t>• Collaborated with product and engineering teams to deliver production-ready outcomes.</w:t>
      </w:r>
    </w:p>
    <w:p>
      <w:r>
        <w:rPr>
          <w:b/>
          <w:sz w:val="20"/>
        </w:rPr>
        <w:t>Data Analyst - Eczacıbaşı</w:t>
      </w:r>
    </w:p>
    <w:p>
      <w:r>
        <w:rPr>
          <w:i/>
        </w:rPr>
        <w:t>Sep 2025 - Dec 2026 | E-Ticaret / Analitik | Kocaeli</w:t>
      </w:r>
    </w:p>
    <w:p>
      <w:pPr>
        <w:ind w:left="259" w:hanging="173"/>
      </w:pPr>
      <w:r>
        <w:rPr>
          <w:sz w:val="18"/>
        </w:rPr>
        <w:t>• Built and improved e-ticaret / analitik workflows using ETL.</w:t>
      </w:r>
    </w:p>
    <w:p>
      <w:pPr>
        <w:ind w:left="259" w:hanging="173"/>
      </w:pPr>
      <w:r>
        <w:rPr>
          <w:sz w:val="18"/>
        </w:rPr>
        <w:t>• Reduced reporting or delivery cycle time by 32% through automation and clearer ownership.</w:t>
      </w:r>
    </w:p>
    <w:p>
      <w:pPr>
        <w:ind w:left="259" w:hanging="173"/>
      </w:pPr>
      <w:r>
        <w:rPr>
          <w:sz w:val="18"/>
        </w:rPr>
        <w:t>• Collaborated with product and engineering teams to deliver production-ready outcomes.</w:t>
      </w:r>
    </w:p>
    <w:p>
      <w:r>
        <w:rPr>
          <w:b/>
          <w:color w:val="1E1E1E"/>
          <w:sz w:val="22"/>
        </w:rPr>
        <w:t>Skills</w:t>
      </w:r>
    </w:p>
    <w:p>
      <w:r>
        <w:rPr>
          <w:sz w:val="18"/>
        </w:rPr>
        <w:t>Python, ETL, NumPy, Tableau, A/B Test, Pandas, Power BI, BigQuery, SQL, Excel</w:t>
      </w:r>
    </w:p>
    <w:p>
      <w:r>
        <w:rPr>
          <w:b/>
          <w:color w:val="1E1E1E"/>
          <w:sz w:val="22"/>
        </w:rPr>
        <w:t>Education</w:t>
      </w:r>
    </w:p>
    <w:p>
      <w:r>
        <w:t>Bachelor - İşletme, Marmara Üniversitesi (2015-2019) GPA: 3.36</w:t>
      </w:r>
    </w:p>
    <w:p>
      <w:r>
        <w:rPr>
          <w:b/>
          <w:color w:val="1E1E1E"/>
          <w:sz w:val="22"/>
        </w:rPr>
        <w:t>Certifications</w:t>
      </w:r>
    </w:p>
    <w:p>
      <w:pPr>
        <w:ind w:left="259" w:hanging="173"/>
      </w:pPr>
      <w:r>
        <w:rPr>
          <w:sz w:val="18"/>
        </w:rPr>
        <w:t>• Professional Scrum Master I</w:t>
      </w:r>
    </w:p>
    <w:p>
      <w:pPr>
        <w:ind w:left="259" w:hanging="173"/>
      </w:pPr>
      <w:r>
        <w:rPr>
          <w:sz w:val="18"/>
        </w:rPr>
        <w:t>• TensorFlow Developer Certificate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