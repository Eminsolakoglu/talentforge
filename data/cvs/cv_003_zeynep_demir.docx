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Zeynep Demir</w:t>
      </w:r>
    </w:p>
    <w:p>
      <w:pPr>
        <w:jc w:val="center"/>
      </w:pPr>
      <w:r>
        <w:t>zeynep_demir@example.com | +90 558 466 36 97 | Bursa / Nilüfer</w:t>
      </w:r>
    </w:p>
    <w:p>
      <w:r>
        <w:rPr>
          <w:b/>
          <w:color w:val="1E1E1E"/>
          <w:sz w:val="22"/>
        </w:rPr>
        <w:t>Özet</w:t>
      </w:r>
    </w:p>
    <w:p>
      <w:r>
        <w:t>2 yıllık deneyime sahip Junior Veri Mühendisi. Data Platform alanında ölçülebilir iş sonuçları üretmeye, ekiplerle koordineli çalışmaya ve süreçleri veriye dayalı iyileştirmeye odaklanır. BigQuery, Kafka, Docker, PostgreSQL konularında güçlü uygulama deneyimi vardır.</w:t>
      </w:r>
    </w:p>
    <w:p>
      <w:r>
        <w:rPr>
          <w:b/>
          <w:color w:val="1E1E1E"/>
          <w:sz w:val="22"/>
        </w:rPr>
        <w:t>Deneyim</w:t>
      </w:r>
    </w:p>
    <w:p>
      <w:r>
        <w:rPr>
          <w:b/>
          <w:sz w:val="20"/>
        </w:rPr>
        <w:t>Junior Veri Mühendisi - Turkcell Dijital</w:t>
      </w:r>
    </w:p>
    <w:p>
      <w:r>
        <w:rPr>
          <w:i/>
        </w:rPr>
        <w:t>Haz 2023 - Günümüz | Data Platform | Bursa</w:t>
      </w:r>
    </w:p>
    <w:p>
      <w:pPr>
        <w:ind w:left="259" w:hanging="173"/>
      </w:pPr>
      <w:r>
        <w:rPr>
          <w:sz w:val="18"/>
        </w:rPr>
        <w:t>• BigQuery kullanarak operasyonel süreçleri iyileştiren çözümler geliştirdim.</w:t>
      </w:r>
    </w:p>
    <w:p>
      <w:pPr>
        <w:ind w:left="259" w:hanging="173"/>
      </w:pPr>
      <w:r>
        <w:rPr>
          <w:sz w:val="18"/>
        </w:rPr>
        <w:t>• Raporlama veya teslimat süresini %55 azalttım.</w:t>
      </w:r>
    </w:p>
    <w:p>
      <w:pPr>
        <w:ind w:left="259" w:hanging="173"/>
      </w:pPr>
      <w:r>
        <w:rPr>
          <w:sz w:val="18"/>
        </w:rPr>
        <w:t>• Ürün, operasyon ve mühendislik ekipleriyle düzenli çalışarak proje çıktılarının zamanında tamamlanmasını sağladım.</w:t>
      </w:r>
    </w:p>
    <w:p>
      <w:r>
        <w:rPr>
          <w:b/>
          <w:sz w:val="20"/>
        </w:rPr>
        <w:t>Veri Mühendisi - Vodafone Teknoloji</w:t>
      </w:r>
    </w:p>
    <w:p>
      <w:r>
        <w:rPr>
          <w:i/>
        </w:rPr>
        <w:t>Mar 2025 - Ara 2026 | Data Platform | Bursa</w:t>
      </w:r>
    </w:p>
    <w:p>
      <w:pPr>
        <w:ind w:left="259" w:hanging="173"/>
      </w:pPr>
      <w:r>
        <w:rPr>
          <w:sz w:val="18"/>
        </w:rPr>
        <w:t>• Kafka kullanarak operasyonel süreçleri iyileştiren çözümler geliştirdim.</w:t>
      </w:r>
    </w:p>
    <w:p>
      <w:pPr>
        <w:ind w:left="259" w:hanging="173"/>
      </w:pPr>
      <w:r>
        <w:rPr>
          <w:sz w:val="18"/>
        </w:rPr>
        <w:t>• Raporlama veya teslimat süresini %25 azalttım.</w:t>
      </w:r>
    </w:p>
    <w:p>
      <w:pPr>
        <w:ind w:left="259" w:hanging="173"/>
      </w:pPr>
      <w:r>
        <w:rPr>
          <w:sz w:val="18"/>
        </w:rPr>
        <w:t>• Ürün, operasyon ve mühendislik ekipleriyle düzenli çalışarak proje çıktılarının zamanında tamamlanmasını sağladım.</w:t>
      </w:r>
    </w:p>
    <w:p>
      <w:r>
        <w:rPr>
          <w:b/>
          <w:color w:val="1E1E1E"/>
          <w:sz w:val="22"/>
        </w:rPr>
        <w:t>Yetenekler</w:t>
      </w:r>
    </w:p>
    <w:p>
      <w:r>
        <w:rPr>
          <w:sz w:val="18"/>
        </w:rPr>
        <w:t>BigQuery, Kafka, Docker, PostgreSQL, ETL, SQL, Airflow, Spark, dbt, Python</w:t>
      </w:r>
    </w:p>
    <w:p>
      <w:r>
        <w:rPr>
          <w:b/>
          <w:color w:val="1E1E1E"/>
          <w:sz w:val="22"/>
        </w:rPr>
        <w:t>Eğitim</w:t>
      </w:r>
    </w:p>
    <w:p>
      <w:r>
        <w:t>Lisans - İstatistik, İstanbul Teknik Üniversitesi (2020-2024) GPA: 3.48</w:t>
      </w:r>
    </w:p>
    <w:p>
      <w:r>
        <w:rPr>
          <w:b/>
          <w:color w:val="1E1E1E"/>
          <w:sz w:val="22"/>
        </w:rPr>
        <w:t>Sertifikalar</w:t>
      </w:r>
    </w:p>
    <w:p>
      <w:pPr>
        <w:ind w:left="259" w:hanging="173"/>
      </w:pPr>
      <w:r>
        <w:rPr>
          <w:sz w:val="18"/>
        </w:rPr>
        <w:t>• TensorFlow Developer Certificate</w:t>
      </w:r>
    </w:p>
    <w:p>
      <w:pPr>
        <w:ind w:left="259" w:hanging="173"/>
      </w:pPr>
      <w:r>
        <w:rPr>
          <w:sz w:val="18"/>
        </w:rPr>
        <w:t>• ISO 27001 Lead Implementer</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