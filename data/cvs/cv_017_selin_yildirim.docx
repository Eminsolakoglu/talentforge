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</w:tcPr>
          <w:p>
            <w:r/>
            <w:r>
              <w:rPr>
                <w:b/>
                <w:sz w:val="18"/>
              </w:rPr>
              <w:t>Selin Yıldırım</w:t>
              <w:br/>
              <w:t>selin_yildirim@example.com</w:t>
              <w:br/>
              <w:t>+90 537 572 91 42</w:t>
              <w:br/>
              <w:t>Samsun / Atakum</w:t>
              <w:br/>
              <w:br/>
              <w:t>Data Platform</w:t>
              <w:br/>
              <w:t>mid</w:t>
            </w:r>
          </w:p>
        </w:tc>
        <w:tc>
          <w:tcPr>
            <w:tcW w:type="dxa" w:w="5328"/>
            <w:vAlign w:val="top"/>
          </w:tcPr>
          <w:p>
            <w:r>
              <w:rPr>
                <w:b/>
                <w:sz w:val="32"/>
              </w:rPr>
              <w:t>Selin Yıldırım</w:t>
            </w:r>
          </w:p>
          <w:p>
            <w:r>
              <w:rPr>
                <w:b w:val="0"/>
                <w:sz w:val="18"/>
              </w:rPr>
              <w:t>4 yıllık deneyime sahip Veri Mühendisi. Data Platform alanında ölçülebilir iş sonuçları üretmeye, ekiplerle koordineli çalışmaya ve süreçleri veriye dayalı iyileştirmeye odaklanır. PostgreSQL, Python, ETL, Airflow konularında güçlü uygulama deneyimi vardır.</w:t>
            </w:r>
          </w:p>
          <w:p>
            <w:r>
              <w:rPr>
                <w:b/>
                <w:sz w:val="22"/>
              </w:rPr>
              <w:t>Deneyim</w:t>
            </w:r>
          </w:p>
          <w:p>
            <w:r>
              <w:rPr>
                <w:b/>
                <w:sz w:val="18"/>
              </w:rPr>
              <w:t>Veri Mühendisi - iyzico</w:t>
            </w:r>
          </w:p>
          <w:p>
            <w:r>
              <w:rPr>
                <w:b w:val="0"/>
                <w:sz w:val="16"/>
              </w:rPr>
              <w:t>Oca 2021 - Günümüz</w:t>
            </w:r>
          </w:p>
          <w:p>
            <w:r>
              <w:rPr>
                <w:b w:val="0"/>
                <w:sz w:val="16"/>
              </w:rPr>
              <w:t>• PostgreSQL kullanarak operasyonel süreçleri iyileştiren çözümler geliştirdim.</w:t>
            </w:r>
          </w:p>
          <w:p>
            <w:r>
              <w:rPr>
                <w:b w:val="0"/>
                <w:sz w:val="16"/>
              </w:rPr>
              <w:t>• Raporlama veya teslimat süresini %40 azalttım.</w:t>
            </w:r>
          </w:p>
          <w:p>
            <w:r>
              <w:rPr>
                <w:b/>
                <w:sz w:val="18"/>
              </w:rPr>
              <w:t>Veri Mühendisi - n11</w:t>
            </w:r>
          </w:p>
          <w:p>
            <w:r>
              <w:rPr>
                <w:b w:val="0"/>
                <w:sz w:val="16"/>
              </w:rPr>
              <w:t>Mar 2023 - Ara 2024</w:t>
            </w:r>
          </w:p>
          <w:p>
            <w:r>
              <w:rPr>
                <w:b w:val="0"/>
                <w:sz w:val="16"/>
              </w:rPr>
              <w:t>• Python kullanarak operasyonel süreçleri iyileştiren çözümler geliştirdim.</w:t>
            </w:r>
          </w:p>
          <w:p>
            <w:r>
              <w:rPr>
                <w:b w:val="0"/>
                <w:sz w:val="16"/>
              </w:rPr>
              <w:t>• Raporlama veya teslimat süresini %18 azalttım.</w:t>
            </w:r>
          </w:p>
          <w:p>
            <w:r>
              <w:rPr>
                <w:b w:val="0"/>
                <w:sz w:val="16"/>
              </w:rPr>
              <w:t>Yetenekler: PostgreSQL, Python, ETL, Airflow, Docker, dbt, Kafka, BigQuery, SQL, Spark</w:t>
            </w:r>
          </w:p>
          <w:p>
            <w:r>
              <w:rPr>
                <w:b/>
                <w:sz w:val="20"/>
              </w:rPr>
              <w:t>Eğitim</w:t>
            </w:r>
          </w:p>
          <w:p>
            <w:r>
              <w:rPr>
                <w:b w:val="0"/>
                <w:sz w:val="16"/>
              </w:rPr>
              <w:t>Lisans - Bilgisayar Mühendisliği, İzmir Ekonomi Üniversitesi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