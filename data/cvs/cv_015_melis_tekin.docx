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Melis Tekin</w:t>
      </w:r>
    </w:p>
    <w:p>
      <w:pPr>
        <w:jc w:val="center"/>
      </w:pPr>
      <w:r>
        <w:t>melis_tekin@example.com | +90 554 908 63 53 | Mersin / Yenişehir</w:t>
      </w:r>
    </w:p>
    <w:p>
      <w:r>
        <w:rPr>
          <w:b/>
          <w:color w:val="1E1E1E"/>
          <w:sz w:val="22"/>
        </w:rPr>
        <w:t>Özet</w:t>
      </w:r>
    </w:p>
    <w:p>
      <w:r>
        <w:t>4 yıllık deneyime sahip Mobile Developer. Mobil / Fintech alanında ölçülebilir iş sonuçları üretmeye, ekiplerle koordineli çalışmaya ve süreçleri veriye dayalı iyileştirmeye odaklanır. Git, Dart, Kotlin, Jetpack Compose konularında güçlü uygulama deneyimi vardır.</w:t>
      </w:r>
    </w:p>
    <w:p>
      <w:r>
        <w:rPr>
          <w:b/>
          <w:color w:val="1E1E1E"/>
          <w:sz w:val="22"/>
        </w:rPr>
        <w:t>Deneyim</w:t>
      </w:r>
    </w:p>
    <w:p>
      <w:r>
        <w:rPr>
          <w:b/>
          <w:sz w:val="20"/>
        </w:rPr>
        <w:t>Mobile Developer - iyzico</w:t>
      </w:r>
    </w:p>
    <w:p>
      <w:r>
        <w:rPr>
          <w:i/>
        </w:rPr>
        <w:t>Oca 2021 - Günümüz | Mobil / Fintech | Mersin</w:t>
      </w:r>
    </w:p>
    <w:p>
      <w:pPr>
        <w:ind w:left="259" w:hanging="173"/>
      </w:pPr>
      <w:r>
        <w:rPr>
          <w:sz w:val="18"/>
        </w:rPr>
        <w:t>• Git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%32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sz w:val="20"/>
        </w:rPr>
        <w:t>Mobile Developer - n11</w:t>
      </w:r>
    </w:p>
    <w:p>
      <w:r>
        <w:rPr>
          <w:i/>
        </w:rPr>
        <w:t>Eyl 2023 - Ara 2024 | Mobil / Fintech | Mersin</w:t>
      </w:r>
    </w:p>
    <w:p>
      <w:pPr>
        <w:ind w:left="259" w:hanging="173"/>
      </w:pPr>
      <w:r>
        <w:rPr>
          <w:sz w:val="18"/>
        </w:rPr>
        <w:t>• Dart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%25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r>
        <w:rPr>
          <w:b/>
          <w:color w:val="1E1E1E"/>
          <w:sz w:val="22"/>
        </w:rPr>
        <w:t>Yetenekler</w:t>
      </w:r>
    </w:p>
    <w:p>
      <w:r>
        <w:rPr>
          <w:sz w:val="18"/>
        </w:rPr>
        <w:t>Git, Dart, Kotlin, Jetpack Compose, REST API, Firebase, Swift, MVVM, Flutter, CI/CD</w:t>
      </w:r>
    </w:p>
    <w:p>
      <w:r>
        <w:rPr>
          <w:b/>
          <w:color w:val="1E1E1E"/>
          <w:sz w:val="22"/>
        </w:rPr>
        <w:t>Eğitim</w:t>
      </w:r>
    </w:p>
    <w:p>
      <w:r>
        <w:t>Lisans - Endüstri Mühendisliği, Koç Üniversitesi (2020-2024) GPA: 3.81</w:t>
      </w:r>
    </w:p>
    <w:p>
      <w:r>
        <w:rPr>
          <w:b/>
          <w:color w:val="1E1E1E"/>
          <w:sz w:val="22"/>
        </w:rPr>
        <w:t>Sertifikalar</w:t>
      </w:r>
    </w:p>
    <w:p>
      <w:pPr>
        <w:ind w:left="259" w:hanging="173"/>
      </w:pPr>
      <w:r>
        <w:rPr>
          <w:sz w:val="18"/>
        </w:rPr>
        <w:t>• ISO 27001 Lead Implementer</w:t>
      </w:r>
    </w:p>
    <w:p>
      <w:pPr>
        <w:ind w:left="259" w:hanging="173"/>
      </w:pPr>
      <w:r>
        <w:rPr>
          <w:sz w:val="18"/>
        </w:rPr>
        <w:t>• Certified Kubernetes Administrator</w:t>
      </w:r>
    </w:p>
    <w:p>
      <w:r>
        <w:rPr>
          <w:b/>
          <w:color w:val="1E1E1E"/>
          <w:sz w:val="22"/>
        </w:rPr>
        <w:t>Projeler</w:t>
      </w:r>
    </w:p>
    <w:p>
      <w:r>
        <w:t>Talent Matching Analytics: CV-job matching pipeline with extraction, normalization and scoring. (Git, Dart, Kotlin, Jetpack Compose)</w:t>
      </w:r>
    </w:p>
    <w:p>
      <w:r>
        <w:t>Operational Dashboard: Self-service reporting and monitoring dashboard. (Kotlin, Jetpack Compose, REST API, Firebase)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