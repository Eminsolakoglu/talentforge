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YUSUF ARSLAN</w:t>
      </w:r>
    </w:p>
    <w:p>
      <w:pPr>
        <w:jc w:val="center"/>
      </w:pPr>
      <w:r>
        <w:rPr>
          <w:b/>
          <w:sz w:val="20"/>
        </w:rPr>
        <w:t>Siber Güvenlik Uzmanı</w:t>
      </w:r>
    </w:p>
    <w:p>
      <w:pPr>
        <w:jc w:val="center"/>
      </w:pPr>
      <w:r>
        <w:rPr>
          <w:sz w:val="16"/>
        </w:rPr>
        <w:t>yusuf.arslan059@example.com | +90 548 204 10 75 | Remote / Türkiye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Siber Güvenlik Uzmanı. devops / siber güvenlik / qa alanında ölçülebilir iş sonuçları üretmeye, ekiplerle koordineli çalışmaya ve SOC, SIEM, Splunk, Linux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Siber Güvenlik Uzmanı — Softtech (Oca 2024 - Halen)</w:t>
      </w:r>
    </w:p>
    <w:p>
      <w:r>
        <w:rPr>
          <w:sz w:val="17"/>
        </w:rPr>
        <w:t>Incident Response, Selenium, Burp Suite kullanarak ekip içi operasyonları standartlaştırdım. Kritik bir KPI değerinde %24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%24 iyileştirme sağladım</w:t>
      </w:r>
    </w:p>
    <w:p>
      <w:pPr>
        <w:spacing w:after="0"/>
        <w:ind w:left="216" w:hanging="144"/>
      </w:pPr>
      <w:r>
        <w:rPr>
          <w:sz w:val="16"/>
        </w:rPr>
        <w:t>• Incident Response ve Selenium kullanarak proje teslim ettim</w:t>
      </w:r>
    </w:p>
    <w:p>
      <w:r>
        <w:rPr>
          <w:sz w:val="15"/>
        </w:rPr>
        <w:t>Skills: Incident Response, Selenium, Burp Suite, Firewall</w:t>
      </w:r>
    </w:p>
    <w:p>
      <w:r>
        <w:rPr>
          <w:b/>
          <w:sz w:val="18"/>
        </w:rPr>
        <w:t>Siber Güvenlik Uzmanı — Trendyol Teknoloji (Mar 2022 - Ara 2023)</w:t>
      </w:r>
    </w:p>
    <w:p>
      <w:r>
        <w:rPr>
          <w:sz w:val="17"/>
        </w:rPr>
        <w:t>SIEM, Incident Response, Firewall kullanarak kullanıcı deneyimi ve süreç verimliliğini artırdım.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SIEM ve Incident Response kullanarak proje teslim ettim</w:t>
      </w:r>
    </w:p>
    <w:p>
      <w:r>
        <w:rPr>
          <w:sz w:val="15"/>
        </w:rPr>
        <w:t>Skills: SIEM, Incident Response, Firewall</w:t>
      </w:r>
    </w:p>
    <w:p>
      <w:r>
        <w:rPr>
          <w:b/>
          <w:sz w:val="18"/>
        </w:rPr>
        <w:t>Siber Güvenlik Uzmanı — Softtech (Mar 2024 - Ara 2023)</w:t>
      </w:r>
    </w:p>
    <w:p>
      <w:r>
        <w:rPr>
          <w:sz w:val="17"/>
        </w:rPr>
        <w:t>Firewall, Kubernetes, Terraform kullanarak raporlama ve analiz altyapısını geliştirdim. Kritik bir KPI değerinde %31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%31 iyileştirme sağladım</w:t>
      </w:r>
    </w:p>
    <w:p>
      <w:pPr>
        <w:spacing w:after="0"/>
        <w:ind w:left="216" w:hanging="144"/>
      </w:pPr>
      <w:r>
        <w:rPr>
          <w:sz w:val="16"/>
        </w:rPr>
        <w:t>• Firewall ve Kubernetes kullanarak proje teslim ettim</w:t>
      </w:r>
    </w:p>
    <w:p>
      <w:r>
        <w:rPr>
          <w:sz w:val="15"/>
        </w:rPr>
        <w:t>Skills: Firewall, Kubernetes, Terraform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Personal Finance Dashboard — Araştırmacı (2022 - 2025)</w:t>
      </w:r>
    </w:p>
    <w:p>
      <w:r>
        <w:rPr>
          <w:sz w:val="17"/>
        </w:rPr>
        <w:t>Linux, Terraform, Selenium kullanarak portfolio personal project kapsamında tekrar kullanılabilir bir çözüm geliştirdim ve ölçülebilir çıktıları dokümante ettim.</w:t>
      </w:r>
    </w:p>
    <w:p>
      <w:r>
        <w:rPr>
          <w:sz w:val="15"/>
        </w:rPr>
        <w:t>Skills: Linux, Terraform, Selenium, Nessus</w:t>
      </w:r>
    </w:p>
    <w:p>
      <w:r>
        <w:rPr>
          <w:b/>
          <w:sz w:val="18"/>
        </w:rPr>
        <w:t>Personal Finance Dashboard — Tasarımcı (2021 - 2023)</w:t>
      </w:r>
    </w:p>
    <w:p>
      <w:r>
        <w:rPr>
          <w:sz w:val="17"/>
        </w:rPr>
        <w:t>SOC, Splunk, Nessus kullanarak portfolio personal project kapsamında tekrar kullanılabilir bir çözüm geliştirdim ve ölçülebilir çıktıları dokümante ettim.</w:t>
      </w:r>
    </w:p>
    <w:p>
      <w:r>
        <w:rPr>
          <w:sz w:val="15"/>
        </w:rPr>
        <w:t>Skills: SOC, Splunk, Nessus, Kubernetes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SOC, SIEM, Splunk, Linux, Firewall, Incident Response, ISO 27001, Nessus, Selenium, Burp Suite, Terraform, Kubernetes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Yüksek Lisans — Siber Güvenlik @ Gazi Üniversitesi (2013-2015) — GPA: 3.63</w:t>
      </w:r>
    </w:p>
    <w:p>
      <w:r>
        <w:rPr>
          <w:sz w:val="16"/>
        </w:rPr>
        <w:t>• Lisans — Siber Güvenlik @ Sabancı Üniversitesi (2009-2013) — GPA: 3.45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ISTQB Foundation Level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İngilizce - B2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Yusuf Arslan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