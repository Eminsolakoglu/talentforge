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GÖKHAN ARSLAN</w:t>
      </w:r>
    </w:p>
    <w:p>
      <w:pPr>
        <w:jc w:val="center"/>
      </w:pPr>
      <w:r>
        <w:rPr>
          <w:b/>
          <w:sz w:val="20"/>
        </w:rPr>
        <w:t>Senior ML Engineer</w:t>
      </w:r>
    </w:p>
    <w:p>
      <w:pPr>
        <w:jc w:val="center"/>
      </w:pPr>
      <w:r>
        <w:rPr>
          <w:sz w:val="16"/>
        </w:rPr>
        <w:t>gokhan.arslan092@example.com | +90 539 905 60 28 | İstanbul / Kadıköy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W w:w="2951" w:type="dxa"/>
            <w:shd w:fill="EAF2F8"/>
          </w:tcPr>
          <w:p/>
          <w:p>
            <w:r>
              <w:rPr>
                <w:b/>
                <w:color w:val="1F4E79"/>
                <w:sz w:val="18"/>
              </w:rPr>
              <w:t>İLETİŞİM</w:t>
            </w:r>
          </w:p>
          <w:p>
            <w:r>
              <w:rPr>
                <w:sz w:val="15"/>
              </w:rPr>
              <w:t>gokhan.arslan092@example.com</w:t>
            </w:r>
          </w:p>
          <w:p>
            <w:r>
              <w:rPr>
                <w:sz w:val="15"/>
              </w:rPr>
              <w:t>+90 539 905 60 28</w:t>
            </w:r>
          </w:p>
          <w:p>
            <w:r>
              <w:rPr>
                <w:sz w:val="15"/>
              </w:rPr>
              <w:t>İstanbul / Kadıköy</w:t>
            </w:r>
          </w:p>
          <w:p>
            <w:r>
              <w:rPr>
                <w:b/>
                <w:color w:val="1F4E79"/>
                <w:sz w:val="18"/>
              </w:rPr>
              <w:t>YETENEKLER</w:t>
            </w:r>
          </w:p>
          <w:p>
            <w:r>
              <w:rPr>
                <w:sz w:val="15"/>
              </w:rPr>
              <w:t>• Python</w:t>
            </w:r>
          </w:p>
          <w:p>
            <w:r>
              <w:rPr>
                <w:sz w:val="15"/>
              </w:rPr>
              <w:t>• PyTorch</w:t>
            </w:r>
          </w:p>
          <w:p>
            <w:r>
              <w:rPr>
                <w:sz w:val="15"/>
              </w:rPr>
              <w:t>• TensorFlow</w:t>
            </w:r>
          </w:p>
          <w:p>
            <w:r>
              <w:rPr>
                <w:sz w:val="15"/>
              </w:rPr>
              <w:t>• MLOps</w:t>
            </w:r>
          </w:p>
          <w:p>
            <w:r>
              <w:rPr>
                <w:sz w:val="15"/>
              </w:rPr>
              <w:t>• MLflow</w:t>
            </w:r>
          </w:p>
          <w:p>
            <w:r>
              <w:rPr>
                <w:sz w:val="15"/>
              </w:rPr>
              <w:t>• FastAPI</w:t>
            </w:r>
          </w:p>
          <w:p>
            <w:r>
              <w:rPr>
                <w:sz w:val="15"/>
              </w:rPr>
              <w:t>• Docker</w:t>
            </w:r>
          </w:p>
          <w:p>
            <w:r>
              <w:rPr>
                <w:sz w:val="15"/>
              </w:rPr>
              <w:t>• Scikit-learn</w:t>
            </w:r>
          </w:p>
          <w:p>
            <w:r>
              <w:rPr>
                <w:sz w:val="15"/>
              </w:rPr>
              <w:t>• Feature Engineering</w:t>
            </w:r>
          </w:p>
          <w:p>
            <w:r>
              <w:rPr>
                <w:sz w:val="15"/>
              </w:rPr>
              <w:t>• dbt</w:t>
            </w:r>
          </w:p>
          <w:p>
            <w:r>
              <w:rPr>
                <w:sz w:val="15"/>
              </w:rPr>
              <w:t>• Power BI</w:t>
            </w:r>
          </w:p>
          <w:p>
            <w:r>
              <w:rPr>
                <w:sz w:val="15"/>
              </w:rPr>
              <w:t>• Tableau</w:t>
            </w:r>
          </w:p>
          <w:p>
            <w:r>
              <w:rPr>
                <w:b/>
                <w:color w:val="1F4E79"/>
                <w:sz w:val="18"/>
              </w:rPr>
              <w:t>DİLLER</w:t>
            </w:r>
          </w:p>
          <w:p>
            <w:r>
              <w:rPr>
                <w:sz w:val="15"/>
              </w:rPr>
              <w:t>• Türkçe - Ana dil</w:t>
            </w:r>
          </w:p>
          <w:p>
            <w:r>
              <w:rPr>
                <w:sz w:val="15"/>
              </w:rPr>
              <w:t>• İngilizce - Orta-İleri (B2)</w:t>
            </w:r>
          </w:p>
        </w:tc>
        <w:tc>
          <w:tcPr>
            <w:tcW w:type="dxa" w:w="5328"/>
            <w:vAlign w:val="top"/>
            <w:tcW w:w="6768" w:type="dxa"/>
          </w:tcPr>
          <w:p/>
          <w:p>
            <w:r>
              <w:rPr>
                <w:b/>
                <w:color w:val="1F4E79"/>
                <w:sz w:val="20"/>
              </w:rPr>
              <w:t>PROFİL</w:t>
            </w:r>
          </w:p>
          <w:p>
            <w:r>
              <w:rPr>
                <w:sz w:val="17"/>
              </w:rPr>
              <w:t>9 yıllık deneyime sahip Senior ML Engineer. veri / ml / ai / analitik alanında ölçülebilir iş sonuçları üretmeye, ekiplerle koordineli çalışmaya ve Python, PyTorch, TensorFlow, MLOps konularında güçlü uygulama deneyimine sahiptir.</w:t>
            </w:r>
          </w:p>
          <w:p>
            <w:r>
              <w:rPr>
                <w:b/>
                <w:color w:val="1F4E79"/>
                <w:sz w:val="20"/>
              </w:rPr>
              <w:t>DENEYİM</w:t>
            </w:r>
          </w:p>
          <w:p>
            <w:r>
              <w:rPr>
                <w:b/>
                <w:sz w:val="17"/>
              </w:rPr>
              <w:t>Senior ML Engineer — Hepsiburada (Oca 2024 - Halen)</w:t>
            </w:r>
          </w:p>
          <w:p>
            <w:r>
              <w:rPr>
                <w:sz w:val="16"/>
              </w:rPr>
              <w:t>Veri pipeline ve model geliştirme süreçlerinde FastAPI, PyTorch ve Scikit-learn kullandım. Raporlama/model performansında 3x iyileşme sağladım.</w:t>
            </w:r>
          </w:p>
          <w:p>
            <w:r>
              <w:rPr>
                <w:sz w:val="15"/>
              </w:rPr>
              <w:t>• Kritik bir KPI değerinde 3x iyileştirme sağladım</w:t>
            </w:r>
          </w:p>
          <w:p>
            <w:r>
              <w:rPr>
                <w:sz w:val="15"/>
              </w:rPr>
              <w:t>• FastAPI ve PyTorch kullanarak proje teslim ettim</w:t>
            </w:r>
          </w:p>
          <w:p>
            <w:r>
              <w:rPr>
                <w:b/>
                <w:sz w:val="17"/>
              </w:rPr>
              <w:t>ML Engineer — Trendyol (Mar 2016 - Ara 2017)</w:t>
            </w:r>
          </w:p>
          <w:p>
            <w:r>
              <w:rPr>
                <w:sz w:val="16"/>
              </w:rPr>
              <w:t>PyTorch, Docker, Feature Engineering kullanarak paydaşlarla koordineli şekilde teslimat yaptım. Kritik bir KPI değerinde %31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%31 iyileştirme sağladım</w:t>
            </w:r>
          </w:p>
          <w:p>
            <w:r>
              <w:rPr>
                <w:sz w:val="15"/>
              </w:rPr>
              <w:t>• PyTorch ve Docker kullanarak proje teslim ettim</w:t>
            </w:r>
          </w:p>
          <w:p>
            <w:r>
              <w:rPr>
                <w:b/>
                <w:sz w:val="17"/>
              </w:rPr>
              <w:t>ML Engineer — Hepsiburada (Mar 2018 - Ara 2019)</w:t>
            </w:r>
          </w:p>
          <w:p>
            <w:r>
              <w:rPr>
                <w:sz w:val="16"/>
              </w:rPr>
              <w:t>Scikit-learn, Feature Engineering, MLOps kullanarak paydaşlarla koordineli şekilde teslimat yaptım. Kritik bir KPI değerinde 3x iyileştirme sağladım ve ekip için tekrar kullanılabilir süreç dokümantasyonu hazırladım.</w:t>
            </w:r>
          </w:p>
          <w:p>
            <w:r>
              <w:rPr>
                <w:sz w:val="15"/>
              </w:rPr>
              <w:t>• Kritik bir KPI değerinde 3x iyileştirme sağladım</w:t>
            </w:r>
          </w:p>
          <w:p>
            <w:r>
              <w:rPr>
                <w:sz w:val="15"/>
              </w:rPr>
              <w:t>• Scikit-learn ve Feature Engineering kullanarak proje teslim ettim</w:t>
            </w:r>
          </w:p>
          <w:p>
            <w:r>
              <w:rPr>
                <w:b/>
                <w:color w:val="1F4E79"/>
                <w:sz w:val="20"/>
              </w:rPr>
              <w:t>PROJELER</w:t>
            </w:r>
          </w:p>
          <w:p>
            <w:r>
              <w:rPr>
                <w:b/>
                <w:sz w:val="17"/>
              </w:rPr>
              <w:t>Korean Reader Assistant</w:t>
            </w:r>
          </w:p>
          <w:p>
            <w:r>
              <w:rPr>
                <w:sz w:val="15"/>
              </w:rPr>
              <w:t>TensorFlow, Python, MLOps kullanarak portfolio personal project kapsamında tekrar kullanılabilir bir çözüm geliştirdim ve ölçülebilir çıktıları dokümante ettim.</w:t>
            </w:r>
          </w:p>
          <w:p>
            <w:r>
              <w:rPr>
                <w:b/>
                <w:color w:val="1F4E79"/>
                <w:sz w:val="20"/>
              </w:rPr>
              <w:t>EĞİTİM</w:t>
            </w:r>
          </w:p>
          <w:p>
            <w:r>
              <w:rPr>
                <w:sz w:val="15"/>
              </w:rPr>
              <w:t>• Yüksek Lisans - İstatistik @ Sabancı Üniversitesi (2016-2018) GPA: 3.16</w:t>
            </w:r>
          </w:p>
          <w:p>
            <w:r>
              <w:rPr>
                <w:sz w:val="15"/>
              </w:rPr>
              <w:t>• Lisans - İstatistik @ Middle East Technical University (2012-2016) GPA: 3.55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Gökhan Arslan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