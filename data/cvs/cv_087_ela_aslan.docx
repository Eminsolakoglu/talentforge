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ELA ASLAN</w:t>
      </w:r>
    </w:p>
    <w:p>
      <w:pPr>
        <w:jc w:val="center"/>
      </w:pPr>
      <w:r>
        <w:rPr>
          <w:b/>
          <w:sz w:val="20"/>
        </w:rPr>
        <w:t>CRM Specialist</w:t>
      </w:r>
    </w:p>
    <w:p>
      <w:pPr>
        <w:jc w:val="center"/>
      </w:pPr>
      <w:r>
        <w:rPr>
          <w:sz w:val="16"/>
        </w:rPr>
        <w:t>ela.aslan087@example.com | +90 535 611 21 97 | Ankara / Çankaya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3 yıllık deneyime sahip CRM Specialist. Satış / Pazarlama / CRM alanında data-driven süreçler, stakeholder communication ve Salesforce, CRM, SEO, A/B Test konularında güçlü uygulama deneyimi vardır.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CRM Specialist — LC Waikiki (Oca 2024 - Halen)</w:t>
      </w:r>
    </w:p>
    <w:p>
      <w:r>
        <w:rPr>
          <w:sz w:val="17"/>
        </w:rPr>
        <w:t>Salesforce, Email Marketing, SEO kullanarak raporlama ve analiz altyapısını geliştirdim. Kritik bir KPI değerinde 4.6/5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4.6/5 iyileştirme sağladım</w:t>
      </w:r>
    </w:p>
    <w:p>
      <w:pPr>
        <w:spacing w:after="0"/>
        <w:ind w:left="216" w:hanging="144"/>
      </w:pPr>
      <w:r>
        <w:rPr>
          <w:sz w:val="16"/>
        </w:rPr>
        <w:t>• Salesforce ve Email Marketing kullanarak proje teslim ettim</w:t>
      </w:r>
    </w:p>
    <w:p>
      <w:r>
        <w:rPr>
          <w:sz w:val="15"/>
        </w:rPr>
        <w:t>Skills: Salesforce, Email Marketing, SEO, Copywriting</w:t>
      </w:r>
    </w:p>
    <w:p>
      <w:r>
        <w:rPr>
          <w:b/>
          <w:sz w:val="18"/>
        </w:rPr>
        <w:t>CRM Specialist — LC Waikiki (Mar 2022 - Ara 2023)</w:t>
      </w:r>
    </w:p>
    <w:p>
      <w:r>
        <w:rPr>
          <w:sz w:val="17"/>
        </w:rPr>
        <w:t>CRM, SEO, A/B Test kullanarak raporlama ve analiz altyapısını geliştirdim. Kritik bir KPI değerinde 2.1x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2.1x iyileştirme sağladım</w:t>
      </w:r>
    </w:p>
    <w:p>
      <w:pPr>
        <w:spacing w:after="0"/>
        <w:ind w:left="216" w:hanging="144"/>
      </w:pPr>
      <w:r>
        <w:rPr>
          <w:sz w:val="16"/>
        </w:rPr>
        <w:t>• CRM ve SEO kullanarak proje teslim ettim</w:t>
      </w:r>
    </w:p>
    <w:p>
      <w:r>
        <w:rPr>
          <w:sz w:val="15"/>
        </w:rPr>
        <w:t>Skills: CRM, SEO, A/B Test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Salesforce, CRM, SEO, A/B Test, Lead Generation, Copywriting, Google Ads, GA4, Email Marketing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Halkla İlişkiler @ Ege Üniversitesi (2021-2025) — GPA: 3.76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GA4 Certification</w:t>
      </w:r>
    </w:p>
    <w:p>
      <w:pPr>
        <w:spacing w:after="0"/>
        <w:ind w:left="216" w:hanging="144"/>
      </w:pPr>
      <w:r>
        <w:rPr>
          <w:sz w:val="16"/>
        </w:rPr>
        <w:t>• HubSpot Inbound Marketing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Orta-İleri (B2)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EK BİLGİLER</w:t>
      </w:r>
    </w:p>
    <w:p>
      <w:pPr>
        <w:spacing w:after="0"/>
        <w:ind w:left="216" w:hanging="144"/>
      </w:pPr>
      <w:r>
        <w:rPr>
          <w:sz w:val="17"/>
        </w:rPr>
        <w:t>• Topluluk etkinlikleri, mentorluk ve teknik paylaşım çalışmalarına katılım sağlanmıştır.</w:t>
      </w:r>
    </w:p>
    <w:p>
      <w:pPr>
        <w:spacing w:after="0"/>
        <w:ind w:left="216" w:hanging="144"/>
      </w:pPr>
      <w:r>
        <w:rPr>
          <w:sz w:val="17"/>
        </w:rPr>
        <w:t>• Bu ek sayfa 3 sayfalık CV uzunluğu varyasyonunu test etmek için bilinçli olarak eklenmiştir.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Ela Aslan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