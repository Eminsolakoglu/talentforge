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LARA BULUT</w:t>
      </w:r>
    </w:p>
    <w:p>
      <w:pPr>
        <w:jc w:val="center"/>
      </w:pPr>
      <w:r>
        <w:rPr>
          <w:b/>
          <w:sz w:val="20"/>
        </w:rPr>
        <w:t>Tech Lead Backend</w:t>
      </w:r>
    </w:p>
    <w:p>
      <w:pPr>
        <w:jc w:val="center"/>
      </w:pPr>
      <w:r>
        <w:rPr>
          <w:sz w:val="16"/>
        </w:rPr>
        <w:t>lara.bulut098@example.com | +90 543 637 36 99 | İstanbul / Kadıköy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11 yıllık deneyime sahip Tech Lead Backend. yazılım / backend / full-stack alanında ölçülebilir iş sonuçları üretmeye, ekiplerle koordineli çalışmaya ve Microservices, Kubernetes (K8s), Python, TypeScript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Tech Lead Backend — Hepsiburada (Oca 2024 - Halen)</w:t>
      </w:r>
    </w:p>
    <w:p>
      <w:r>
        <w:rPr>
          <w:sz w:val="17"/>
        </w:rPr>
        <w:t>Mikroservis tabanlı servisler geliştirdim; Kubernetes (K8s), Javascript ve Node ile ölçeklenebilir backend akışları kurdum. Sistem yanıt süresini 99.9% iyileştirdim.</w:t>
      </w:r>
    </w:p>
    <w:p>
      <w:pPr>
        <w:spacing w:after="0"/>
        <w:ind w:left="216" w:hanging="144"/>
      </w:pPr>
      <w:r>
        <w:rPr>
          <w:sz w:val="16"/>
        </w:rPr>
        <w:t>• Kritik bir KPI değerinde 99.9% iyileştirme sağladım</w:t>
      </w:r>
    </w:p>
    <w:p>
      <w:pPr>
        <w:spacing w:after="0"/>
        <w:ind w:left="216" w:hanging="144"/>
      </w:pPr>
      <w:r>
        <w:rPr>
          <w:sz w:val="16"/>
        </w:rPr>
        <w:t>• Kubernetes (K8s) ve Javascript kullanarak proje teslim ettim</w:t>
      </w:r>
    </w:p>
    <w:p>
      <w:r>
        <w:rPr>
          <w:sz w:val="15"/>
        </w:rPr>
        <w:t>Skills: Kubernetes (K8s), Javascript, Node, TypeScript</w:t>
      </w:r>
    </w:p>
    <w:p>
      <w:r>
        <w:rPr>
          <w:b/>
          <w:sz w:val="18"/>
        </w:rPr>
        <w:t>Tech Backend — Yapı Kredi Teknoloji (Mar 2014 - Ara 2015)</w:t>
      </w:r>
    </w:p>
    <w:p>
      <w:r>
        <w:rPr>
          <w:sz w:val="17"/>
        </w:rPr>
        <w:t>CI/CD, Javascript, React kullanarak raporlama ve analiz altyapısını geliştirdim. Kritik bir KPI değerinde 99.9%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99.9% iyileştirme sağladım</w:t>
      </w:r>
    </w:p>
    <w:p>
      <w:pPr>
        <w:spacing w:after="0"/>
        <w:ind w:left="216" w:hanging="144"/>
      </w:pPr>
      <w:r>
        <w:rPr>
          <w:sz w:val="16"/>
        </w:rPr>
        <w:t>• CI/CD ve Javascript kullanarak proje teslim ettim</w:t>
      </w:r>
    </w:p>
    <w:p>
      <w:r>
        <w:rPr>
          <w:sz w:val="15"/>
        </w:rPr>
        <w:t>Skills: CI/CD, Javascript, React</w:t>
      </w:r>
    </w:p>
    <w:p>
      <w:r>
        <w:rPr>
          <w:b/>
          <w:sz w:val="18"/>
        </w:rPr>
        <w:t>Tech Backend — Getir (Mar 2016 - Ara 2017)</w:t>
      </w:r>
    </w:p>
    <w:p>
      <w:r>
        <w:rPr>
          <w:sz w:val="17"/>
        </w:rPr>
        <w:t>Kafka, Python, TypeScript kullanarak kullanıcı deneyimi ve süreç verimliliğini artırdım. Kritik bir KPI değerinde %52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%52 iyileştirme sağladım</w:t>
      </w:r>
    </w:p>
    <w:p>
      <w:pPr>
        <w:spacing w:after="0"/>
        <w:ind w:left="216" w:hanging="144"/>
      </w:pPr>
      <w:r>
        <w:rPr>
          <w:sz w:val="16"/>
        </w:rPr>
        <w:t>• Kafka ve Python kullanarak proje teslim ettim</w:t>
      </w:r>
    </w:p>
    <w:p>
      <w:r>
        <w:rPr>
          <w:sz w:val="15"/>
        </w:rPr>
        <w:t>Skills: Kafka, Python, TypeScript</w:t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E-commerce Recommendation Engine — Analist (2024 - 2023)</w:t>
      </w:r>
    </w:p>
    <w:p>
      <w:r>
        <w:rPr>
          <w:sz w:val="17"/>
        </w:rPr>
        <w:t>Node, Microservices, Kafka kullanarak academic final project kapsamında tekrar kullanılabilir bir çözüm geliştirdim ve ölçülebilir çıktıları dokümante ettim.</w:t>
      </w:r>
    </w:p>
    <w:p>
      <w:r>
        <w:rPr>
          <w:sz w:val="15"/>
        </w:rPr>
        <w:t>Skills: Node, Microservices, Kafka, TypeScript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Microservices, Kubernetes (K8s), Python, TypeScript, CI/CD, React, FastAPI, Kafka, Javascript, Node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Bilgisayar Mühendisliği @ Marmara Üniversitesi (2010-2014) — GPA: 2.63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MongoDB Developer Associate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Türkçe - Ana dil</w:t>
      </w:r>
    </w:p>
    <w:p>
      <w:pPr>
        <w:spacing w:after="0"/>
        <w:ind w:left="216" w:hanging="144"/>
      </w:pPr>
      <w:r>
        <w:rPr>
          <w:sz w:val="16"/>
        </w:rPr>
        <w:t>• İngilizce - İleri (C1)</w:t>
      </w:r>
    </w:p>
    <w:p>
      <w:pPr>
        <w:spacing w:after="0"/>
        <w:ind w:left="216" w:hanging="144"/>
      </w:pPr>
      <w:r>
        <w:rPr>
          <w:sz w:val="16"/>
        </w:rPr>
        <w:t>• Almanca - A2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Lara Bulut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