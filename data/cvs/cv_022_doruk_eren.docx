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DORUK EREN</w:t>
      </w:r>
    </w:p>
    <w:p>
      <w:pPr>
        <w:jc w:val="center"/>
      </w:pPr>
      <w:r>
        <w:rPr>
          <w:b/>
        </w:rPr>
        <w:t>Kıdemli Mobil Uygulama Geliştirici</w:t>
      </w:r>
    </w:p>
    <w:p>
      <w:pPr>
        <w:jc w:val="center"/>
      </w:pPr>
      <w:r>
        <w:t>doruk_eren@example.com | +90 555 619 44 10 | Bursa / Nilüfer</w:t>
      </w:r>
    </w:p>
    <w:p>
      <w:r>
        <w:rPr>
          <w:b/>
          <w:color w:val="262626"/>
          <w:sz w:val="22"/>
        </w:rPr>
        <w:t>PROFIL</w:t>
      </w:r>
    </w:p>
    <w:p>
      <w:r>
        <w:t>7 yıllık deneyime sahip mobil uygulama geliştirici. fintech / mobil alanında ölçülebilir iş sonuçları üretmeye, ekiplerle koordineli çalışmaya ve süreçleri veriye dayalı iyileştirmeye odaklanır. Kotlin, Swift, Flutter, Dart konularında güçlü uygulama deneyimi vardır.</w:t>
      </w:r>
    </w:p>
    <w:p>
      <w:r>
        <w:rPr>
          <w:b/>
          <w:color w:val="262626"/>
          <w:sz w:val="22"/>
        </w:rPr>
        <w:t>İŞ DENEYIMI</w:t>
      </w:r>
    </w:p>
    <w:p>
      <w:r>
        <w:rPr>
          <w:b/>
        </w:rPr>
        <w:t>Kıdemli Mobil Uygulama Geliştirici — Param (Oca 2023 – Halen)</w:t>
      </w:r>
    </w:p>
    <w:p>
      <w:r>
        <w:t>Fintech / Mobil | Bursa</w:t>
      </w:r>
    </w:p>
    <w:p>
      <w:pPr>
        <w:pStyle w:val="ListBullet"/>
        <w:spacing w:after="20"/>
        <w:ind w:left="259"/>
      </w:pPr>
      <w:r>
        <w:rPr>
          <w:sz w:val="18"/>
        </w:rPr>
        <w:t>Android ve iOS uygulamalarında ödeme akışlarını geliştirdim</w:t>
      </w:r>
    </w:p>
    <w:p>
      <w:pPr>
        <w:pStyle w:val="ListBullet"/>
        <w:spacing w:after="20"/>
        <w:ind w:left="259"/>
      </w:pPr>
      <w:r>
        <w:rPr>
          <w:sz w:val="18"/>
        </w:rPr>
        <w:t>Crash-free session oranını %97.8’den %99.3’e çıkardım</w:t>
      </w:r>
    </w:p>
    <w:p>
      <w:pPr>
        <w:pStyle w:val="ListBullet"/>
        <w:spacing w:after="20"/>
        <w:ind w:left="259"/>
      </w:pPr>
      <w:r>
        <w:rPr>
          <w:sz w:val="18"/>
        </w:rPr>
        <w:t>Firebase Analytics ile kullanıcı davranışı takip altyapısı kurdum</w:t>
      </w:r>
    </w:p>
    <w:p>
      <w:r>
        <w:rPr>
          <w:b/>
        </w:rPr>
        <w:t>Mobil Uygulama Geliştirici — Midas (Mar 2020 – Ara 2022)</w:t>
      </w:r>
    </w:p>
    <w:p>
      <w:r>
        <w:t>Fintech / Mobil | Bursa</w:t>
      </w:r>
    </w:p>
    <w:p>
      <w:pPr>
        <w:pStyle w:val="ListBullet"/>
        <w:spacing w:after="20"/>
        <w:ind w:left="259"/>
      </w:pPr>
      <w:r>
        <w:rPr>
          <w:sz w:val="18"/>
        </w:rPr>
        <w:t>Jetpack Compose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</w:rPr>
        <w:t>Mobil Uygulama Geliştirici — Midas (Mar 2018 – Ara 2019)</w:t>
      </w:r>
    </w:p>
    <w:p>
      <w:r>
        <w:t>Fintech / Mobil | Bursa</w:t>
      </w:r>
    </w:p>
    <w:p>
      <w:pPr>
        <w:pStyle w:val="ListBullet"/>
        <w:spacing w:after="20"/>
        <w:ind w:left="259"/>
      </w:pPr>
      <w:r>
        <w:rPr>
          <w:sz w:val="18"/>
        </w:rPr>
        <w:t>Dart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  <w:color w:val="262626"/>
          <w:sz w:val="22"/>
        </w:rPr>
        <w:t>EĞITIM</w:t>
      </w:r>
    </w:p>
    <w:p>
      <w:r>
        <w:t>Lisans — Bilgisayar Mühendisliği, İstanbul Teknik Üniversitesi (2016-2020) — GPA: 2.79</w:t>
      </w:r>
    </w:p>
    <w:p>
      <w:r>
        <w:rPr>
          <w:b/>
          <w:color w:val="262626"/>
          <w:sz w:val="22"/>
        </w:rPr>
        <w:t>TEKNIK / MESLEKI YETENEKLER</w:t>
      </w:r>
    </w:p>
    <w:p>
      <w:r>
        <w:t>Kotlin, Swift, Flutter, Dart, Firebase, REST API, MVVM, Jetpack Compose, CI/CD, Git</w:t>
      </w:r>
    </w:p>
    <w:p>
      <w:r>
        <w:rPr>
          <w:b/>
          <w:color w:val="262626"/>
          <w:sz w:val="22"/>
        </w:rPr>
        <w:t>SERTIFIKALAR</w:t>
      </w:r>
    </w:p>
    <w:p>
      <w:pPr>
        <w:pStyle w:val="ListBullet"/>
        <w:spacing w:after="20"/>
        <w:ind w:left="259"/>
      </w:pPr>
      <w:r>
        <w:rPr>
          <w:sz w:val="18"/>
        </w:rPr>
        <w:t>Google Associate Android Developer (2023)</w:t>
      </w:r>
    </w:p>
    <w:p>
      <w:pPr>
        <w:pStyle w:val="ListBullet"/>
        <w:spacing w:after="20"/>
        <w:ind w:left="259"/>
      </w:pPr>
      <w:r>
        <w:rPr>
          <w:sz w:val="18"/>
        </w:rPr>
        <w:t>Flutter Development Bootcamp (2022)</w:t>
      </w:r>
    </w:p>
    <w:p>
      <w:r>
        <w:rPr>
          <w:b/>
          <w:color w:val="262626"/>
          <w:sz w:val="22"/>
        </w:rPr>
        <w:t>DILLER</w:t>
      </w:r>
    </w:p>
    <w:p>
      <w:pPr>
        <w:pStyle w:val="ListBullet"/>
        <w:spacing w:after="20"/>
        <w:ind w:left="259"/>
      </w:pPr>
      <w:r>
        <w:rPr>
          <w:sz w:val="18"/>
        </w:rPr>
        <w:t>Türkçe — Ana dil</w:t>
      </w:r>
    </w:p>
    <w:p>
      <w:pPr>
        <w:pStyle w:val="ListBullet"/>
        <w:spacing w:after="20"/>
        <w:ind w:left="259"/>
      </w:pPr>
      <w:r>
        <w:rPr>
          <w:sz w:val="18"/>
        </w:rPr>
        <w:t>İngilizce — Orta (B1)</w:t>
      </w:r>
    </w:p>
    <w:p>
      <w:pPr>
        <w:pStyle w:val="ListBullet"/>
        <w:spacing w:after="20"/>
        <w:ind w:left="259"/>
      </w:pPr>
      <w:r>
        <w:rPr>
          <w:sz w:val="18"/>
        </w:rPr>
        <w:t>Fransızca — Başlangıç (A2)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