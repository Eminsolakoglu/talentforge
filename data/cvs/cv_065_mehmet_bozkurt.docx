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MEHMET BOZKURT</w:t>
      </w:r>
    </w:p>
    <w:p>
      <w:pPr>
        <w:jc w:val="center"/>
      </w:pPr>
      <w:r>
        <w:rPr>
          <w:b/>
          <w:sz w:val="20"/>
        </w:rPr>
        <w:t>Operations Specialist</w:t>
      </w:r>
    </w:p>
    <w:p>
      <w:pPr>
        <w:jc w:val="center"/>
      </w:pPr>
      <w:r>
        <w:rPr>
          <w:sz w:val="16"/>
        </w:rPr>
        <w:t>mehmet.bozkurt065@example.com | +90 545 863 93 12 | Eskişehir / Tepebaşı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3 yıllık deneyime sahip Operations Specialist. lojistik / tedarik zinciri / operasyon alanında ölçülebilir iş sonuçları üretmeye, ekiplerle koordineli çalışmaya ve SQL, Inventory Management, Power BI, KPI Reporting konularında güçlü uygulama deneyimine sahiptir.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Operations Specialist — Trendyol Express (Oca 2024 - Halen)</w:t>
      </w:r>
    </w:p>
    <w:p>
      <w:r>
        <w:rPr>
          <w:sz w:val="17"/>
        </w:rPr>
        <w:t>SQL, Demand Planning, Procurement kullanarak ölçülebilir performans iyileştirmeleri sağladım. Kritik bir KPI değerinde 99.9%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99.9% iyileştirme sağladım</w:t>
      </w:r>
    </w:p>
    <w:p>
      <w:pPr>
        <w:spacing w:after="0"/>
        <w:ind w:left="216" w:hanging="144"/>
      </w:pPr>
      <w:r>
        <w:rPr>
          <w:sz w:val="16"/>
        </w:rPr>
        <w:t>• SQL ve Demand Planning kullanarak proje teslim ettim</w:t>
      </w:r>
    </w:p>
    <w:p>
      <w:r>
        <w:rPr>
          <w:sz w:val="15"/>
        </w:rPr>
        <w:t>Skills: SQL, Demand Planning, Procurement, Lean</w:t>
      </w:r>
    </w:p>
    <w:p>
      <w:r>
        <w:rPr>
          <w:b/>
          <w:sz w:val="18"/>
        </w:rPr>
        <w:t>Operations Specialist — Ford Otosan (Mar 2022 - Ara 2023)</w:t>
      </w:r>
    </w:p>
    <w:p>
      <w:r>
        <w:rPr>
          <w:sz w:val="17"/>
        </w:rPr>
        <w:t>Vendor Management, KPI Reporting, WMS kullanarak kullanıcı deneyimi ve süreç verimliliğini artırdım. Kritik bir KPI değerinde 15K+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15K+ iyileştirme sağladım</w:t>
      </w:r>
    </w:p>
    <w:p>
      <w:pPr>
        <w:spacing w:after="0"/>
        <w:ind w:left="216" w:hanging="144"/>
      </w:pPr>
      <w:r>
        <w:rPr>
          <w:sz w:val="16"/>
        </w:rPr>
        <w:t>• Vendor Management ve KPI Reporting kullanarak proje teslim ettim</w:t>
      </w:r>
    </w:p>
    <w:p>
      <w:r>
        <w:rPr>
          <w:sz w:val="15"/>
        </w:rPr>
        <w:t>Skills: Vendor Management, KPI Reporting, WMS</w:t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7"/>
        </w:rPr>
        <w:t>SQL, Inventory Management, Power BI, KPI Reporting, Vendor Management, WMS, Procurement, Lean, Demand Planning</w:t>
      </w:r>
    </w:p>
    <w:p>
      <w:pPr>
        <w:spacing w:before="100" w:after="40"/>
      </w:pPr>
      <w:r>
        <w:rPr>
          <w:b/>
          <w:color w:val="2F5597"/>
          <w:sz w:val="22"/>
        </w:rPr>
        <w:t>EĞİTİM</w:t>
      </w:r>
    </w:p>
    <w:p>
      <w:r>
        <w:rPr>
          <w:sz w:val="16"/>
        </w:rPr>
        <w:t>• Bootcamp — Bulut Teknolojileri @ Kodluyoruz Data Science Bootcamp (2013-2013)</w:t>
      </w:r>
    </w:p>
    <w:p>
      <w:pPr>
        <w:spacing w:before="100" w:after="40"/>
      </w:pPr>
      <w:r>
        <w:rPr>
          <w:b/>
          <w:color w:val="2F5597"/>
          <w:sz w:val="22"/>
        </w:rPr>
        <w:t>YABANCI DİL</w:t>
      </w:r>
    </w:p>
    <w:p>
      <w:pPr>
        <w:spacing w:after="0"/>
        <w:ind w:left="216" w:hanging="144"/>
      </w:pPr>
      <w:r>
        <w:rPr>
          <w:sz w:val="16"/>
        </w:rPr>
        <w:t>• Türkçe - Ana dil</w:t>
      </w:r>
    </w:p>
    <w:p>
      <w:pPr>
        <w:spacing w:after="0"/>
        <w:ind w:left="216" w:hanging="144"/>
      </w:pPr>
      <w:r>
        <w:rPr>
          <w:sz w:val="16"/>
        </w:rPr>
        <w:t>• İngilizce - Orta-İleri (B2)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Mehmet Bozkurt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