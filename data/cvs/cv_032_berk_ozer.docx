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vAlign w:val="top"/>
          </w:tcPr>
          <w:p>
            <w:r/>
            <w:r>
              <w:rPr>
                <w:b/>
                <w:sz w:val="18"/>
              </w:rPr>
              <w:t>Berk Özer</w:t>
              <w:br/>
              <w:t>berk_ozer@example.com</w:t>
              <w:br/>
              <w:t>+90 547 400 51 23</w:t>
              <w:br/>
              <w:t>Ankara / Çankaya</w:t>
              <w:br/>
              <w:br/>
              <w:t>Bankacılık / Güvenlik</w:t>
              <w:br/>
              <w:t>intern_new_grad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Berk Özer</w:t>
            </w:r>
          </w:p>
          <w:p>
            <w:r>
              <w:rPr>
                <w:b w:val="0"/>
                <w:sz w:val="18"/>
              </w:rPr>
              <w:t>1 yıllık Stajyer Siber Güvenlik Uzmanı deneyimi. Bankacılık / Güvenlik alanında delivery, stakeholder communication ve measurable impact odaklı çalışır. Core skills: Nessus, Python, Splunk, Firewall.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Stajyer Siber Güvenlik Uzmanı - Peak Games</w:t>
            </w:r>
          </w:p>
          <w:p>
            <w:r>
              <w:rPr>
                <w:b w:val="0"/>
                <w:sz w:val="16"/>
              </w:rPr>
              <w:t>Jun 2024 - Günümüz</w:t>
            </w:r>
          </w:p>
          <w:p>
            <w:r>
              <w:rPr>
                <w:b w:val="0"/>
                <w:sz w:val="16"/>
              </w:rPr>
              <w:t>• Nessus ile production süreçlerinde iyileştirme yaptım.</w:t>
            </w:r>
          </w:p>
          <w:p>
            <w:r>
              <w:rPr>
                <w:b w:val="0"/>
                <w:sz w:val="16"/>
              </w:rPr>
              <w:t>• Delivery cycle time %32 azaldı; dashboard, API veya automation çıktıları sahiplenildi.</w:t>
            </w:r>
          </w:p>
          <w:p>
            <w:r>
              <w:rPr>
                <w:b w:val="0"/>
                <w:sz w:val="16"/>
              </w:rPr>
              <w:t>Yetenekler: Nessus, Python, Splunk, Firewall, Burp Suite, SIEM, Incident Response, ISO 27001, Linux, SOC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Yazılım Mühendisliği, Yıldız Teknik Üniversitesi</w:t>
            </w:r>
          </w:p>
        </w:tc>
      </w:tr>
    </w:tbl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Nessus ile production süreçlerinde iyileştirme yaptım.</w:t>
      </w:r>
    </w:p>
    <w:p>
      <w:pPr>
        <w:ind w:left="259" w:hanging="173"/>
      </w:pPr>
      <w:r>
        <w:rPr>
          <w:sz w:val="18"/>
        </w:rPr>
        <w:t>• Delivery cycle time %32 azaldı; dashboard, API veya automation çıktıları sahiplenildi.</w:t>
      </w:r>
    </w:p>
    <w:p>
      <w:pPr>
        <w:ind w:left="259" w:hanging="173"/>
      </w:pPr>
      <w:r>
        <w:rPr>
          <w:sz w:val="18"/>
        </w:rPr>
        <w:t>• Cross-functional ekiplerle roadmap, release ve incident süreçlerinde aktif rol aldım.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