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328"/>
            <w:vAlign w:val="top"/>
            <w:shd w:fill="E9EEF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Onur Taş</w:t>
              <w:br/>
              <w:t>Mimar</w:t>
              <w:br/>
              <w:br/>
              <w:t>onur_tas@example.com</w:t>
              <w:br/>
              <w:t>+90 545 971 51 33</w:t>
              <w:br/>
              <w:t>Kocaeli / Gebze</w:t>
            </w:r>
          </w:p>
          <w:p>
            <w:r>
              <w:rPr>
                <w:b/>
                <w:sz w:val="18"/>
              </w:rPr>
              <w:br/>
              <w:t>YETENEKLER</w:t>
            </w:r>
          </w:p>
          <w:p>
            <w:pPr>
              <w:spacing w:after="0"/>
            </w:pPr>
            <w:r>
              <w:rPr>
                <w:sz w:val="16"/>
              </w:rPr>
              <w:t>• AutoCAD</w:t>
            </w:r>
          </w:p>
          <w:p>
            <w:pPr>
              <w:spacing w:after="0"/>
            </w:pPr>
            <w:r>
              <w:rPr>
                <w:sz w:val="16"/>
              </w:rPr>
              <w:t>• Revit</w:t>
            </w:r>
          </w:p>
          <w:p>
            <w:pPr>
              <w:spacing w:after="0"/>
            </w:pPr>
            <w:r>
              <w:rPr>
                <w:sz w:val="16"/>
              </w:rPr>
              <w:t>• SketchUp</w:t>
            </w:r>
          </w:p>
          <w:p>
            <w:pPr>
              <w:spacing w:after="0"/>
            </w:pPr>
            <w:r>
              <w:rPr>
                <w:sz w:val="16"/>
              </w:rPr>
              <w:t>• Lumion</w:t>
            </w:r>
          </w:p>
          <w:p>
            <w:pPr>
              <w:spacing w:after="0"/>
            </w:pPr>
            <w:r>
              <w:rPr>
                <w:sz w:val="16"/>
              </w:rPr>
              <w:t>• Photoshop</w:t>
            </w:r>
          </w:p>
          <w:p>
            <w:pPr>
              <w:spacing w:after="0"/>
            </w:pPr>
            <w:r>
              <w:rPr>
                <w:sz w:val="16"/>
              </w:rPr>
              <w:t>• BIM</w:t>
            </w:r>
          </w:p>
          <w:p>
            <w:pPr>
              <w:spacing w:after="0"/>
            </w:pPr>
            <w:r>
              <w:rPr>
                <w:sz w:val="16"/>
              </w:rPr>
              <w:t>• Concept Design</w:t>
            </w:r>
          </w:p>
          <w:p>
            <w:pPr>
              <w:spacing w:after="0"/>
            </w:pPr>
            <w:r>
              <w:rPr>
                <w:sz w:val="16"/>
              </w:rPr>
              <w:t>• 3D Modeling</w:t>
            </w:r>
          </w:p>
          <w:p>
            <w:pPr>
              <w:spacing w:after="0"/>
            </w:pPr>
            <w:r>
              <w:rPr>
                <w:sz w:val="16"/>
              </w:rPr>
              <w:t>• Project Coordination</w:t>
            </w:r>
          </w:p>
          <w:p>
            <w:pPr>
              <w:spacing w:after="0"/>
            </w:pPr>
            <w:r>
              <w:rPr>
                <w:sz w:val="16"/>
              </w:rPr>
              <w:t>• Interior Design</w:t>
            </w:r>
          </w:p>
          <w:p>
            <w:r>
              <w:rPr>
                <w:b/>
                <w:sz w:val="18"/>
              </w:rPr>
              <w:br/>
              <w:t>DİLLER</w:t>
            </w:r>
          </w:p>
          <w:p>
            <w:pPr>
              <w:spacing w:after="0"/>
            </w:pPr>
            <w:r>
              <w:rPr>
                <w:sz w:val="16"/>
              </w:rPr>
              <w:t>• Türkçe — Ana dil</w:t>
            </w:r>
          </w:p>
          <w:p>
            <w:pPr>
              <w:spacing w:after="0"/>
            </w:pPr>
            <w:r>
              <w:rPr>
                <w:sz w:val="16"/>
              </w:rPr>
              <w:t>• İngilizce — İleri (C1)</w:t>
            </w:r>
          </w:p>
          <w:p>
            <w:pPr>
              <w:spacing w:after="0"/>
            </w:pPr>
            <w:r>
              <w:rPr>
                <w:sz w:val="16"/>
              </w:rPr>
              <w:t>• Almanca — Başlangıç (A2)</w:t>
            </w:r>
          </w:p>
          <w:p>
            <w:r>
              <w:rPr>
                <w:b/>
                <w:sz w:val="18"/>
              </w:rPr>
              <w:br/>
              <w:t>SERTİFİKALAR</w:t>
            </w:r>
          </w:p>
          <w:p>
            <w:pPr>
              <w:spacing w:after="0"/>
            </w:pPr>
            <w:r>
              <w:rPr>
                <w:sz w:val="16"/>
              </w:rPr>
              <w:t>• Autodesk Revit Architecture Professional (2023)</w:t>
            </w:r>
          </w:p>
          <w:p>
            <w:pPr>
              <w:spacing w:after="0"/>
            </w:pPr>
            <w:r>
              <w:rPr>
                <w:sz w:val="16"/>
              </w:rPr>
              <w:t>• LEED Green Associate (2022)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22"/>
              </w:rPr>
              <w:t>PROFİL</w:t>
            </w:r>
          </w:p>
          <w:p>
            <w:r>
              <w:t>2 yıllık deneyime sahip mimar. mimarlık / tasarım alanında ölçülebilir iş sonuçları üretmeye, ekiplerle koordineli çalışmaya ve süreçleri veriye dayalı iyileştirmeye odaklanır. AutoCAD, Revit, SketchUp, Lumion konularında güçlü uygulama deneyimi vardır.</w:t>
            </w:r>
          </w:p>
          <w:p>
            <w:r>
              <w:rPr>
                <w:b/>
                <w:sz w:val="22"/>
              </w:rPr>
              <w:t>İŞ DENEYİMİ</w:t>
            </w:r>
          </w:p>
          <w:p>
            <w:r>
              <w:rPr>
                <w:b/>
                <w:sz w:val="18"/>
              </w:rPr>
              <w:t>Mimar — Autoban (Oca 2024 – Halen)</w:t>
            </w:r>
          </w:p>
          <w:p>
            <w:r>
              <w:t>Mimarlık / Tasarım | Kocaeli</w:t>
            </w:r>
          </w:p>
          <w:p>
            <w:r>
              <w:t>• Karma kullanım projesinde konsept tasarım ve uygulama çizimleri hazırladım</w:t>
            </w:r>
          </w:p>
          <w:p>
            <w:r>
              <w:t>• Revit tabanlı BIM modelleme ile revizyon sürelerini %30 azalttım</w:t>
            </w:r>
          </w:p>
          <w:p>
            <w:r>
              <w:t>• Müşteri sunumları için 3D görselleştirme ve render çalışmaları yaptım</w:t>
            </w:r>
          </w:p>
          <w:p>
            <w:r>
              <w:rPr>
                <w:b/>
                <w:sz w:val="18"/>
              </w:rPr>
              <w:t>Mimar — Dome + Partners (Mar 2021 – Ara 2023)</w:t>
            </w:r>
          </w:p>
          <w:p>
            <w:r>
              <w:t>Mimarlık / Tasarım | Kocaeli</w:t>
            </w:r>
          </w:p>
          <w:p>
            <w:r>
              <w:t>• Interior Design ile operasyonel işleri destekleyen çözümler geliştirdim</w:t>
            </w:r>
          </w:p>
          <w:p>
            <w:r>
              <w:t>• Ekip hedeflerine katkı sağlayan raporlama ve süreç iyileştirme çalışmaları yaptım</w:t>
            </w:r>
          </w:p>
          <w:p>
            <w:r>
              <w:t>• Paydaşlarla düzenli iletişim kurarak proje çıktılarının zamanında tamamlanmasını sağladım</w:t>
            </w:r>
          </w:p>
          <w:p>
            <w:r>
              <w:rPr>
                <w:b/>
                <w:sz w:val="22"/>
              </w:rPr>
              <w:t>EĞİTİM</w:t>
            </w:r>
          </w:p>
          <w:p>
            <w:r>
              <w:t>Lisans — Mimarlık, Mimar Sinan Güzel Sanatlar Üniversitesi (2020-2024) GPA: 2.84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