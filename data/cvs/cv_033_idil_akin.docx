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İDIL AKIN</w:t>
      </w:r>
    </w:p>
    <w:p>
      <w:pPr>
        <w:jc w:val="center"/>
      </w:pPr>
      <w:r>
        <w:rPr>
          <w:b/>
          <w:sz w:val="20"/>
        </w:rPr>
        <w:t>Sales Executive</w:t>
      </w:r>
    </w:p>
    <w:p>
      <w:pPr>
        <w:jc w:val="center"/>
      </w:pPr>
      <w:r>
        <w:rPr>
          <w:sz w:val="16"/>
        </w:rPr>
        <w:t>idil.akin033@example.com | +90 553 220 71 41 | İstanbul / Ataşehir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3 yıllık deneyime sahip Sales Executive. satış / pazarlama / crm alanında ölçülebilir iş sonuçları üretmeye, ekiplerle koordineli çalışmaya ve Email Marketing, Looker Studio, Lead Generation, Google Ads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Sales Executive — Turkcell (Oca 2024 - Halen)</w:t>
      </w:r>
    </w:p>
    <w:p>
      <w:r>
        <w:rPr>
          <w:sz w:val="17"/>
        </w:rPr>
        <w:t>Google Ads, Meta Ads, Looker Studio kullanarak ekip içi operasyonları standartlaştırdım. Kritik bir KPI değerinde %52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%52 iyileştirme sağladım</w:t>
      </w:r>
    </w:p>
    <w:p>
      <w:pPr>
        <w:spacing w:after="0"/>
        <w:ind w:left="216" w:hanging="144"/>
      </w:pPr>
      <w:r>
        <w:rPr>
          <w:sz w:val="16"/>
        </w:rPr>
        <w:t>• Google Ads ve Meta Ads kullanarak proje teslim ettim</w:t>
      </w:r>
    </w:p>
    <w:p>
      <w:r>
        <w:rPr>
          <w:sz w:val="15"/>
        </w:rPr>
        <w:t>Skills: Google Ads, Meta Ads, Looker Studio, CRM</w:t>
      </w:r>
    </w:p>
    <w:p>
      <w:r>
        <w:rPr>
          <w:b/>
          <w:sz w:val="18"/>
        </w:rPr>
        <w:t>Sales Executive — Trendyol (Mar 2022 - Ara 2023)</w:t>
      </w:r>
    </w:p>
    <w:p>
      <w:r>
        <w:rPr>
          <w:sz w:val="17"/>
        </w:rPr>
        <w:t>A/B Test, SEO, Lead Generation kullanarak ekip içi operasyonları standartlaştırdım.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A/B Test ve SEO kullanarak proje teslim ettim</w:t>
      </w:r>
    </w:p>
    <w:p>
      <w:r>
        <w:rPr>
          <w:sz w:val="15"/>
        </w:rPr>
        <w:t>Skills: A/B Test, SEO, Lead Generation</w:t>
      </w:r>
    </w:p>
    <w:p>
      <w:r>
        <w:rPr>
          <w:b/>
          <w:sz w:val="18"/>
        </w:rPr>
        <w:t>Sales Executive — Getir (Mar 2024 - Ara 2023)</w:t>
      </w:r>
    </w:p>
    <w:p>
      <w:r>
        <w:rPr>
          <w:sz w:val="17"/>
        </w:rPr>
        <w:t>A/B Test, Account Management, Email Marketing kullanarak kullanıcı deneyimi ve süreç verimliliğini artırdım. Kritik bir KPI değerinde 15K+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15K+ iyileştirme sağladım</w:t>
      </w:r>
    </w:p>
    <w:p>
      <w:pPr>
        <w:spacing w:after="0"/>
        <w:ind w:left="216" w:hanging="144"/>
      </w:pPr>
      <w:r>
        <w:rPr>
          <w:sz w:val="16"/>
        </w:rPr>
        <w:t>• A/B Test ve Account Management kullanarak proje teslim ettim</w:t>
      </w:r>
    </w:p>
    <w:p>
      <w:r>
        <w:rPr>
          <w:sz w:val="15"/>
        </w:rPr>
        <w:t>Skills: A/B Test, Account Management, Email Marketing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Mobile Marketplace Prototype — Araştırmacı (2024 - 2025)</w:t>
      </w:r>
    </w:p>
    <w:p>
      <w:r>
        <w:rPr>
          <w:sz w:val="17"/>
        </w:rPr>
        <w:t>Account Management, SEO, Email Marketing kullanarak mobile frontend demo app kapsamında tekrar kullanılabilir bir çözüm geliştirdim ve ölçülebilir çıktıları dokümante ettim.</w:t>
      </w:r>
    </w:p>
    <w:p>
      <w:r>
        <w:rPr>
          <w:sz w:val="15"/>
        </w:rPr>
        <w:t>Skills: Account Management, SEO, Email Marketing, Meta Ads | URL: https://github.com/example/mobile_marketplace_prototype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Email Marketing, Looker Studio, Lead Generation, Google Ads, CRM, SEO, Meta Ads, A/B Test, Account Management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İşletme @ Koç Üniversitesi (2014-2018) — GPA: 3.01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HubSpot Inbound Marketing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İdil Akın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