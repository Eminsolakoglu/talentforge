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NAZ KILIÇ</w:t>
      </w:r>
    </w:p>
    <w:p>
      <w:pPr>
        <w:jc w:val="center"/>
      </w:pPr>
      <w:r>
        <w:rPr>
          <w:b/>
        </w:rPr>
        <w:t>İK İş Ortağı</w:t>
      </w:r>
    </w:p>
    <w:p>
      <w:pPr>
        <w:jc w:val="center"/>
      </w:pPr>
      <w:r>
        <w:t>naz_kilic@example.com | +90 551 355 95 23 | Eskişehir / Tepebaşı</w:t>
      </w:r>
    </w:p>
    <w:p>
      <w:r>
        <w:rPr>
          <w:b/>
          <w:color w:val="262626"/>
          <w:sz w:val="22"/>
        </w:rPr>
        <w:t>PROFIL</w:t>
      </w:r>
    </w:p>
    <w:p>
      <w:r>
        <w:t>5 yıllık deneyime sahip i̇k i̇ş ortağı. i̇nsan kaynakları alanında ölçülebilir iş sonuçları üretmeye, ekiplerle koordineli çalışmaya ve süreçleri veriye dayalı iyileştirmeye odaklanır. Recruitment, Onboarding, Performance Management, HR Analytics konularında güçlü uygulama deneyimi vardır.</w:t>
      </w:r>
    </w:p>
    <w:p>
      <w:r>
        <w:rPr>
          <w:b/>
          <w:color w:val="262626"/>
          <w:sz w:val="22"/>
        </w:rPr>
        <w:t>İŞ DENEYIMI</w:t>
      </w:r>
    </w:p>
    <w:p>
      <w:r>
        <w:rPr>
          <w:b/>
        </w:rPr>
        <w:t>İK İş Ortağı — Eczacıbaşı (Oca 2022 – Halen)</w:t>
      </w:r>
    </w:p>
    <w:p>
      <w:r>
        <w:t>İnsan Kaynakları | Eskişehir</w:t>
      </w:r>
    </w:p>
    <w:p>
      <w:pPr>
        <w:pStyle w:val="ListBullet"/>
        <w:spacing w:after="20"/>
        <w:ind w:left="259"/>
      </w:pPr>
      <w:r>
        <w:rPr>
          <w:sz w:val="18"/>
        </w:rPr>
        <w:t>Teknoloji ekipleri için uçtan uca işe alım süreçlerini yürüttüm</w:t>
      </w:r>
    </w:p>
    <w:p>
      <w:pPr>
        <w:pStyle w:val="ListBullet"/>
        <w:spacing w:after="20"/>
        <w:ind w:left="259"/>
      </w:pPr>
      <w:r>
        <w:rPr>
          <w:sz w:val="18"/>
        </w:rPr>
        <w:t>Onboarding memnuniyet skorunu 4.1’den 4.7’ye yükselttim</w:t>
      </w:r>
    </w:p>
    <w:p>
      <w:pPr>
        <w:pStyle w:val="ListBullet"/>
        <w:spacing w:after="20"/>
        <w:ind w:left="259"/>
      </w:pPr>
      <w:r>
        <w:rPr>
          <w:sz w:val="18"/>
        </w:rPr>
        <w:t>Çalışan bağlılığı aksiyon planları ile turnover oranını %18 azalttım</w:t>
      </w:r>
    </w:p>
    <w:p>
      <w:r>
        <w:rPr>
          <w:b/>
        </w:rPr>
        <w:t>İK İş Ortağı — KoçSistem (Mar 2020 – Ara 2021)</w:t>
      </w:r>
    </w:p>
    <w:p>
      <w:r>
        <w:t>İnsan Kaynakları | Eskişehir</w:t>
      </w:r>
    </w:p>
    <w:p>
      <w:pPr>
        <w:pStyle w:val="ListBullet"/>
        <w:spacing w:after="20"/>
        <w:ind w:left="259"/>
      </w:pPr>
      <w:r>
        <w:rPr>
          <w:sz w:val="18"/>
        </w:rPr>
        <w:t>Training ile operasyonel işleri destekleyen çözümler geliştirdim</w:t>
      </w:r>
    </w:p>
    <w:p>
      <w:pPr>
        <w:pStyle w:val="ListBullet"/>
        <w:spacing w:after="20"/>
        <w:ind w:left="259"/>
      </w:pPr>
      <w:r>
        <w:rPr>
          <w:sz w:val="18"/>
        </w:rPr>
        <w:t>Ekip hedeflerine katkı sağlayan raporlama ve süreç iyileştirme çalışmaları yaptım</w:t>
      </w:r>
    </w:p>
    <w:p>
      <w:pPr>
        <w:pStyle w:val="ListBullet"/>
        <w:spacing w:after="20"/>
        <w:ind w:left="259"/>
      </w:pPr>
      <w:r>
        <w:rPr>
          <w:sz w:val="18"/>
        </w:rPr>
        <w:t>Paydaşlarla düzenli iletişim kurarak proje çıktılarının zamanında tamamlanmasını sağladım</w:t>
      </w:r>
    </w:p>
    <w:p>
      <w:r>
        <w:rPr>
          <w:b/>
        </w:rPr>
        <w:t>İK İş Ortağı — SabancıDx (Mar 2016 – Ara 2019)</w:t>
      </w:r>
    </w:p>
    <w:p>
      <w:r>
        <w:t>İnsan Kaynakları | Eskişehir</w:t>
      </w:r>
    </w:p>
    <w:p>
      <w:pPr>
        <w:pStyle w:val="ListBullet"/>
        <w:spacing w:after="20"/>
        <w:ind w:left="259"/>
      </w:pPr>
      <w:r>
        <w:rPr>
          <w:sz w:val="18"/>
        </w:rPr>
        <w:t>HR Analytics ile operasyonel işleri destekleyen çözümler geliştirdim</w:t>
      </w:r>
    </w:p>
    <w:p>
      <w:pPr>
        <w:pStyle w:val="ListBullet"/>
        <w:spacing w:after="20"/>
        <w:ind w:left="259"/>
      </w:pPr>
      <w:r>
        <w:rPr>
          <w:sz w:val="18"/>
        </w:rPr>
        <w:t>Ekip hedeflerine katkı sağlayan raporlama ve süreç iyileştirme çalışmaları yaptım</w:t>
      </w:r>
    </w:p>
    <w:p>
      <w:pPr>
        <w:pStyle w:val="ListBullet"/>
        <w:spacing w:after="20"/>
        <w:ind w:left="259"/>
      </w:pPr>
      <w:r>
        <w:rPr>
          <w:sz w:val="18"/>
        </w:rPr>
        <w:t>Paydaşlarla düzenli iletişim kurarak proje çıktılarının zamanında tamamlanmasını sağladım</w:t>
      </w:r>
    </w:p>
    <w:p>
      <w:r>
        <w:rPr>
          <w:b/>
          <w:color w:val="262626"/>
          <w:sz w:val="22"/>
        </w:rPr>
        <w:t>EĞITIM</w:t>
      </w:r>
    </w:p>
    <w:p>
      <w:r>
        <w:t>Lisans — Psikoloji, İstanbul Üniversitesi (2018-2022) — GPA: 3.61</w:t>
      </w:r>
    </w:p>
    <w:p>
      <w:r>
        <w:rPr>
          <w:b/>
          <w:color w:val="262626"/>
          <w:sz w:val="22"/>
        </w:rPr>
        <w:t>TEKNIK / MESLEKI YETENEKLER</w:t>
      </w:r>
    </w:p>
    <w:p>
      <w:r>
        <w:t>Recruitment, Onboarding, Performance Management, HR Analytics, SAP SuccessFactors, Employee Relations, Training, Excel, Talent Management, OKR</w:t>
      </w:r>
    </w:p>
    <w:p>
      <w:r>
        <w:rPr>
          <w:b/>
          <w:color w:val="262626"/>
          <w:sz w:val="22"/>
        </w:rPr>
        <w:t>SERTIFIKALAR</w:t>
      </w:r>
    </w:p>
    <w:p>
      <w:pPr>
        <w:pStyle w:val="ListBullet"/>
        <w:spacing w:after="20"/>
        <w:ind w:left="259"/>
      </w:pPr>
      <w:r>
        <w:rPr>
          <w:sz w:val="18"/>
        </w:rPr>
        <w:t>SHRM-CP Preparation Program (2023)</w:t>
      </w:r>
    </w:p>
    <w:p>
      <w:pPr>
        <w:pStyle w:val="ListBullet"/>
        <w:spacing w:after="20"/>
        <w:ind w:left="259"/>
      </w:pPr>
      <w:r>
        <w:rPr>
          <w:sz w:val="18"/>
        </w:rPr>
        <w:t>SAP SuccessFactors Employee Central (2022)</w:t>
      </w:r>
    </w:p>
    <w:p>
      <w:r>
        <w:rPr>
          <w:b/>
          <w:color w:val="262626"/>
          <w:sz w:val="22"/>
        </w:rPr>
        <w:t>DILLER</w:t>
      </w:r>
    </w:p>
    <w:p>
      <w:pPr>
        <w:pStyle w:val="ListBullet"/>
        <w:spacing w:after="20"/>
        <w:ind w:left="259"/>
      </w:pPr>
      <w:r>
        <w:rPr>
          <w:sz w:val="18"/>
        </w:rPr>
        <w:t>Türkçe — Ana dil</w:t>
      </w:r>
    </w:p>
    <w:p>
      <w:pPr>
        <w:pStyle w:val="ListBullet"/>
        <w:spacing w:after="20"/>
        <w:ind w:left="259"/>
      </w:pPr>
      <w:r>
        <w:rPr>
          <w:sz w:val="18"/>
        </w:rPr>
        <w:t>İngilizce — İleri (C1)</w:t>
      </w:r>
    </w:p>
    <w:p>
      <w:pPr>
        <w:pStyle w:val="ListBullet"/>
        <w:spacing w:after="20"/>
        <w:ind w:left="259"/>
      </w:pPr>
      <w:r>
        <w:rPr>
          <w:sz w:val="18"/>
        </w:rPr>
        <w:t>Almanca — Başlangıç (A2)</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