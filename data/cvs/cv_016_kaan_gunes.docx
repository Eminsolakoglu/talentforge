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Kaan Güneş</w:t>
      </w:r>
    </w:p>
    <w:p>
      <w:pPr>
        <w:jc w:val="center"/>
      </w:pPr>
      <w:r>
        <w:t>kaan_gunes@example.com | +90 532 580 43 53 | Kocaeli / Gebze</w:t>
      </w:r>
    </w:p>
    <w:p>
      <w:r>
        <w:rPr>
          <w:b/>
          <w:color w:val="1E1E1E"/>
          <w:sz w:val="22"/>
        </w:rPr>
        <w:t>Özet</w:t>
      </w:r>
    </w:p>
    <w:p>
      <w:r>
        <w:t>8 yıllık deneyime sahip Kıdemli Veri Analisti. E-Ticaret / Analitik alanında ölçülebilir iş sonuçları üretmeye, ekiplerle koordineli çalışmaya ve süreçleri veriye dayalı iyileştirmeye odaklanır. Excel, NumPy, Power BI, Tableau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Kıdemli Veri Analisti - Etiya</w:t>
      </w:r>
    </w:p>
    <w:p>
      <w:r>
        <w:rPr>
          <w:i/>
        </w:rPr>
        <w:t>Oca 2018 - Günümüz | E-Ticaret / Analitik | Kocaeli</w:t>
      </w:r>
    </w:p>
    <w:p>
      <w:pPr>
        <w:ind w:left="259" w:hanging="173"/>
      </w:pPr>
      <w:r>
        <w:rPr>
          <w:sz w:val="18"/>
        </w:rPr>
        <w:t>• Excel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%32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Veri Analisti - Vispera</w:t>
      </w:r>
    </w:p>
    <w:p>
      <w:r>
        <w:rPr>
          <w:i/>
        </w:rPr>
        <w:t>Eyl 2020 - Ara 2021 | E-Ticaret / Analitik | Kocaeli</w:t>
      </w:r>
    </w:p>
    <w:p>
      <w:pPr>
        <w:ind w:left="259" w:hanging="173"/>
      </w:pPr>
      <w:r>
        <w:rPr>
          <w:sz w:val="18"/>
        </w:rPr>
        <w:t>• NumPy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%32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Veri Analisti - Yemeksepeti</w:t>
      </w:r>
    </w:p>
    <w:p>
      <w:r>
        <w:rPr>
          <w:i/>
        </w:rPr>
        <w:t>Oca 2022 - Ara 2023 | E-Ticaret / Analitik | Kocaeli</w:t>
      </w:r>
    </w:p>
    <w:p>
      <w:pPr>
        <w:ind w:left="259" w:hanging="173"/>
      </w:pPr>
      <w:r>
        <w:rPr>
          <w:sz w:val="18"/>
        </w:rPr>
        <w:t>• Power BI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Excel, NumPy, Power BI, Tableau, ETL, Pandas, Python, BigQuery, SQL, A/B Test</w:t>
      </w:r>
    </w:p>
    <w:p>
      <w:r>
        <w:rPr>
          <w:b/>
          <w:color w:val="1E1E1E"/>
          <w:sz w:val="22"/>
        </w:rPr>
        <w:t>Eğitim</w:t>
      </w:r>
    </w:p>
    <w:p>
      <w:r>
        <w:t>Lisans - İstatistik, Koç Üniversitesi (2015-2019) GPA: 3.2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Google Data Analytics Certificate</w:t>
      </w:r>
    </w:p>
    <w:p>
      <w:pPr>
        <w:ind w:left="259" w:hanging="173"/>
      </w:pPr>
      <w:r>
        <w:rPr>
          <w:sz w:val="18"/>
        </w:rPr>
        <w:t>• Oracle Java SE Programmer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