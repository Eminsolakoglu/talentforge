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TUNA AVCI</w:t>
      </w:r>
    </w:p>
    <w:p>
      <w:pPr>
        <w:jc w:val="center"/>
      </w:pPr>
      <w:r>
        <w:rPr>
          <w:b/>
          <w:sz w:val="20"/>
        </w:rPr>
        <w:t>Junior Research Assistant</w:t>
      </w:r>
    </w:p>
    <w:p>
      <w:pPr>
        <w:jc w:val="center"/>
      </w:pPr>
      <w:r>
        <w:rPr>
          <w:sz w:val="16"/>
        </w:rPr>
        <w:t>tuna.avci088@example.com | +90 556 369 79 56 | Samsun / Atakum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1 yıllık deneyime sahip Junior Research Assistant. Eğitim / Akademi / Öğretmenlik alanında data-driven süreçler, stakeholder communication ve LMS, SPSS, Curriculum Design, Instructional Design konularında güçlü uygulama deneyimi vardır.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Junior Research Assistant — Boğaziçi Üniversitesi (Oca 2024 - Halen)</w:t>
      </w:r>
    </w:p>
    <w:p>
      <w:r>
        <w:rPr>
          <w:sz w:val="17"/>
        </w:rPr>
        <w:t>LMS, Data Analysis, Moodle kullanarak paydaşlarla koordineli şekilde teslimat yaptım. Kritik bir KPI değerinde %31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%31 iyileştirme sağladım</w:t>
      </w:r>
    </w:p>
    <w:p>
      <w:pPr>
        <w:spacing w:after="0"/>
        <w:ind w:left="216" w:hanging="144"/>
      </w:pPr>
      <w:r>
        <w:rPr>
          <w:sz w:val="16"/>
        </w:rPr>
        <w:t>• LMS ve Data Analysis kullanarak proje teslim ettim</w:t>
      </w:r>
    </w:p>
    <w:p>
      <w:r>
        <w:rPr>
          <w:sz w:val="15"/>
        </w:rPr>
        <w:t>Skills: LMS, Data Analysis, Moodle, Python</w:t>
      </w:r>
    </w:p>
    <w:p>
      <w:r>
        <w:rPr>
          <w:b/>
          <w:sz w:val="18"/>
        </w:rPr>
        <w:t>Research Assistant — British Council (Mar 2024 - Ara 2023)</w:t>
      </w:r>
    </w:p>
    <w:p>
      <w:r>
        <w:rPr>
          <w:sz w:val="17"/>
        </w:rPr>
        <w:t>Moodle, Data Analysis, Python kullanarak raporlama ve analiz altyapısını geliştirdim.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Moodle ve Data Analysis kullanarak proje teslim ettim</w:t>
      </w:r>
    </w:p>
    <w:p>
      <w:r>
        <w:rPr>
          <w:sz w:val="15"/>
        </w:rPr>
        <w:t>Skills: Moodle, Data Analysis, Python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Clinic Appointment Automation — Geliştirici (2023 - 2023)</w:t>
      </w:r>
    </w:p>
    <w:p>
      <w:r>
        <w:rPr>
          <w:sz w:val="17"/>
        </w:rPr>
        <w:t>Instructional Design, Academic Writing, SPSS kullanarak freelance project kapsamında tekrar kullanılabilir bir çözüm geliştirdim ve ölçülebilir çıktıları dokümante ettim.</w:t>
      </w:r>
    </w:p>
    <w:p>
      <w:r>
        <w:rPr>
          <w:sz w:val="15"/>
        </w:rPr>
        <w:t>Skills: Instructional Design, Academic Writing, SPSS, Python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LMS, SPSS, Curriculum Design, Instructional Design, Python, Moodle, Data Analysis, Academic Writing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İngilizce Öğretmenliği @ Gazi Üniversitesi (2012-2016) — GPA: 3.28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Tuna Avcı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