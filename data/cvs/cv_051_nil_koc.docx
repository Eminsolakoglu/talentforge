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NIL KOÇ</w:t>
      </w:r>
    </w:p>
    <w:p>
      <w:pPr>
        <w:jc w:val="center"/>
      </w:pPr>
      <w:r>
        <w:rPr>
          <w:b/>
          <w:sz w:val="20"/>
        </w:rPr>
        <w:t>Quality Engineer</w:t>
      </w:r>
    </w:p>
    <w:p>
      <w:pPr>
        <w:jc w:val="center"/>
      </w:pPr>
      <w:r>
        <w:rPr>
          <w:sz w:val="16"/>
        </w:rPr>
        <w:t>nil.koc051@example.com | +90 536 761 66 26 | İstanbul / Kadıköy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3 yıllık deneyime sahip Quality Engineer. mühendislik / üretim / kalite alanında ölçülebilir iş sonuçları üretmeye, ekiplerle koordineli çalışmaya ve Six Sigma, Process Improvement, SPC, OEE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Quality Engineer — TOFAŞ (Oca 2024 - Halen)</w:t>
      </w:r>
    </w:p>
    <w:p>
      <w:r>
        <w:rPr>
          <w:sz w:val="17"/>
        </w:rPr>
        <w:t>Process Improvement, Six Sigma, OEE kullanarak raporlama ve analiz altyapısını geliştirdim. Kritik bir KPI değerinde 99.9%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99.9% iyileştirme sağladım</w:t>
      </w:r>
    </w:p>
    <w:p>
      <w:pPr>
        <w:spacing w:after="0"/>
        <w:ind w:left="216" w:hanging="144"/>
      </w:pPr>
      <w:r>
        <w:rPr>
          <w:sz w:val="16"/>
        </w:rPr>
        <w:t>• Process Improvement ve Six Sigma kullanarak proje teslim ettim</w:t>
      </w:r>
    </w:p>
    <w:p>
      <w:r>
        <w:rPr>
          <w:sz w:val="15"/>
        </w:rPr>
        <w:t>Skills: Process Improvement, Six Sigma, OEE, Root Cause Analysis</w:t>
      </w:r>
    </w:p>
    <w:p>
      <w:r>
        <w:rPr>
          <w:b/>
          <w:sz w:val="18"/>
        </w:rPr>
        <w:t>Quality Engineer — Bosch Türkiye (Mar 2022 - Ara 2023)</w:t>
      </w:r>
    </w:p>
    <w:p>
      <w:r>
        <w:rPr>
          <w:sz w:val="17"/>
        </w:rPr>
        <w:t>SolidWorks, Root Cause Analysis, Six Sigma kullanarak paydaşlarla koordineli şekilde teslimat yaptım. Kritik bir KPI değerinde 3x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3x iyileştirme sağladım</w:t>
      </w:r>
    </w:p>
    <w:p>
      <w:pPr>
        <w:spacing w:after="0"/>
        <w:ind w:left="216" w:hanging="144"/>
      </w:pPr>
      <w:r>
        <w:rPr>
          <w:sz w:val="16"/>
        </w:rPr>
        <w:t>• SolidWorks ve Root Cause Analysis kullanarak proje teslim ettim</w:t>
      </w:r>
    </w:p>
    <w:p>
      <w:r>
        <w:rPr>
          <w:sz w:val="15"/>
        </w:rPr>
        <w:t>Skills: SolidWorks, Root Cause Analysis, Six Sigma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Six Sigma, Process Improvement, SPC, OEE, Kaizen, Minitab, SolidWorks, Root Cause Analysis, AutoCAD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Makine Mühendisliği @ Ege Üniversitesi (2012-2016) — GPA: 3.78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Nil Koç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