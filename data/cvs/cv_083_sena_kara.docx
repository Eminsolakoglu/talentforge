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SENA KARA</w:t>
      </w:r>
    </w:p>
    <w:p>
      <w:pPr>
        <w:jc w:val="center"/>
      </w:pPr>
      <w:r>
        <w:rPr>
          <w:b/>
          <w:sz w:val="20"/>
        </w:rPr>
        <w:t>Senior QA Automation Engineer</w:t>
      </w:r>
    </w:p>
    <w:p>
      <w:pPr>
        <w:jc w:val="center"/>
      </w:pPr>
      <w:r>
        <w:rPr>
          <w:sz w:val="16"/>
        </w:rPr>
        <w:t>sena.kara083@example.com | +90 557 271 91 53 | Eskişehir / Tepebaşı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8 yıllık deneyime sahip Senior QA Automation Engineer. devops / siber güvenlik / qa alanında ölçülebilir iş sonuçları üretmeye, ekiplerle koordineli çalışmaya ve SOC, SIEM, Splunk, Linux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Senior QA Automation Engineer — Trendyol Teknoloji (Oca 2024 - Halen)</w:t>
      </w:r>
    </w:p>
    <w:p>
      <w:r>
        <w:rPr>
          <w:sz w:val="17"/>
        </w:rPr>
        <w:t>Postman, AWS, Selenium kullanarak süreçlerini uçtan uca yürüttüm. Kritik bir KPI değerinde %24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%24 iyileştirme sağladım</w:t>
      </w:r>
    </w:p>
    <w:p>
      <w:pPr>
        <w:spacing w:after="0"/>
        <w:ind w:left="216" w:hanging="144"/>
      </w:pPr>
      <w:r>
        <w:rPr>
          <w:sz w:val="16"/>
        </w:rPr>
        <w:t>• Postman ve AWS kullanarak proje teslim ettim</w:t>
      </w:r>
    </w:p>
    <w:p>
      <w:r>
        <w:rPr>
          <w:sz w:val="15"/>
        </w:rPr>
        <w:t>Skills: Postman, AWS, Selenium, ISO 27001</w:t>
      </w:r>
    </w:p>
    <w:p>
      <w:r>
        <w:rPr>
          <w:b/>
          <w:sz w:val="18"/>
        </w:rPr>
        <w:t>QA Automation Engineer — Turkcell (Mar 2017 - Ara 2018)</w:t>
      </w:r>
    </w:p>
    <w:p>
      <w:r>
        <w:rPr>
          <w:sz w:val="17"/>
        </w:rPr>
        <w:t>Incident Response, Linux, Selenium kullanarak ekip içi operasyonları standartlaştırdım. Kritik bir KPI değerinde %52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%52 iyileştirme sağladım</w:t>
      </w:r>
    </w:p>
    <w:p>
      <w:pPr>
        <w:spacing w:after="0"/>
        <w:ind w:left="216" w:hanging="144"/>
      </w:pPr>
      <w:r>
        <w:rPr>
          <w:sz w:val="16"/>
        </w:rPr>
        <w:t>• Incident Response ve Linux kullanarak proje teslim ettim</w:t>
      </w:r>
    </w:p>
    <w:p>
      <w:r>
        <w:rPr>
          <w:sz w:val="15"/>
        </w:rPr>
        <w:t>Skills: Incident Response, Linux, Selenium</w:t>
      </w:r>
    </w:p>
    <w:p>
      <w:r>
        <w:rPr>
          <w:b/>
          <w:sz w:val="18"/>
        </w:rPr>
        <w:t>QA Automation Engineer — Yapı Kredi Teknoloji (Mar 2019 - Ara 2020)</w:t>
      </w:r>
    </w:p>
    <w:p>
      <w:r>
        <w:rPr>
          <w:sz w:val="17"/>
        </w:rPr>
        <w:t>Firewall, AWS, ISO 27001 kullanarak ekip içi operasyonları standartlaştırdım. Kritik bir KPI değerinde 15K+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15K+ iyileştirme sağladım</w:t>
      </w:r>
    </w:p>
    <w:p>
      <w:pPr>
        <w:spacing w:after="0"/>
        <w:ind w:left="216" w:hanging="144"/>
      </w:pPr>
      <w:r>
        <w:rPr>
          <w:sz w:val="16"/>
        </w:rPr>
        <w:t>• Firewall ve AWS kullanarak proje teslim ettim</w:t>
      </w:r>
    </w:p>
    <w:p>
      <w:r>
        <w:rPr>
          <w:sz w:val="15"/>
        </w:rPr>
        <w:t>Skills: Firewall, AWS, ISO 27001</w:t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Mobile Marketplace Prototype — Araştırmacı (2021 - 2024)</w:t>
      </w:r>
    </w:p>
    <w:p>
      <w:r>
        <w:rPr>
          <w:sz w:val="17"/>
        </w:rPr>
        <w:t>AWS, Linux, Selenium kullanarak mobile frontend demo app kapsamında tekrar kullanılabilir bir çözüm geliştirdim ve ölçülebilir çıktıları dokümante ettim.</w:t>
      </w:r>
    </w:p>
    <w:p>
      <w:r>
        <w:rPr>
          <w:sz w:val="15"/>
        </w:rPr>
        <w:t>Skills: AWS, Linux, Selenium, Splunk</w:t>
      </w:r>
    </w:p>
    <w:p>
      <w:r>
        <w:rPr>
          <w:b/>
          <w:sz w:val="18"/>
        </w:rPr>
        <w:t>Flutter Wallet Demo — Araştırmacı (2024 - 2024)</w:t>
      </w:r>
    </w:p>
    <w:p>
      <w:r>
        <w:rPr>
          <w:sz w:val="17"/>
        </w:rPr>
        <w:t>Nessus, Kubernetes, SOC kullanarak mobile frontend demo app kapsamında tekrar kullanılabilir bir çözüm geliştirdim ve ölçülebilir çıktıları dokümante ettim.</w:t>
      </w:r>
    </w:p>
    <w:p>
      <w:r>
        <w:rPr>
          <w:sz w:val="15"/>
        </w:rPr>
        <w:t>Skills: Nessus, Kubernetes, SOC, ISO 27001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SOC, SIEM, Splunk, Linux, Firewall, Incident Response, ISO 27001, Nessus, Kubernetes, AWS, Postman, Selenium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Elektrik-Elektronik Mühendisliği @ Middle East Technical University (2016-2020) — GPA: 3.14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İngilizce - B2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Sena Kara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