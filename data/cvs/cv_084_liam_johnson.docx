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LIAM JOHNSON</w:t>
      </w:r>
    </w:p>
    <w:p>
      <w:pPr>
        <w:jc w:val="center"/>
      </w:pPr>
      <w:r>
        <w:rPr>
          <w:b/>
          <w:sz w:val="20"/>
        </w:rPr>
        <w:t>Design Lead</w:t>
      </w:r>
    </w:p>
    <w:p>
      <w:pPr>
        <w:jc w:val="center"/>
      </w:pPr>
      <w:r>
        <w:rPr>
          <w:sz w:val="16"/>
        </w:rPr>
        <w:t>liam.johnson084@example.com | +90 539 334 41 46 | Remote / Turkey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10 years of experience as a Design Lead. Focused on measurable business outcomes in tasarım / i̇çerik / medya with hands-on experience in Wireframe, Design System, Adobe Photoshop, Adobe Illustrator.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Design Lead — Peak Games (Jan 2024 - Present)</w:t>
      </w:r>
    </w:p>
    <w:p>
      <w:r>
        <w:rPr>
          <w:sz w:val="17"/>
        </w:rPr>
        <w:t>Used Adobe Photoshop, Content Strategy, Adobe XD to owned end-to-end delivery processes. Improved a core KPI by 2.1x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Adobe Photoshop and Content Strategy</w:t>
      </w:r>
    </w:p>
    <w:p>
      <w:r>
        <w:rPr>
          <w:sz w:val="15"/>
        </w:rPr>
        <w:t>Skills: Adobe Photoshop, Content Strategy, Adobe XD, Wireframe</w:t>
      </w:r>
    </w:p>
    <w:p>
      <w:r>
        <w:rPr>
          <w:b/>
          <w:sz w:val="18"/>
        </w:rPr>
        <w:t>Design Lead — Hype (Mar 2015 - Dec 2016)</w:t>
      </w:r>
    </w:p>
    <w:p>
      <w:r>
        <w:rPr>
          <w:sz w:val="17"/>
        </w:rPr>
        <w:t>Used Accessibility, Content Strategy, Miro to delivered measurable performance improvements. Improved a core KPI by 15K+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15K+</w:t>
      </w:r>
    </w:p>
    <w:p>
      <w:pPr>
        <w:spacing w:after="0"/>
        <w:ind w:left="216" w:hanging="144"/>
      </w:pPr>
      <w:r>
        <w:rPr>
          <w:sz w:val="16"/>
        </w:rPr>
        <w:t>• Delivered projects using Accessibility and Content Strategy</w:t>
      </w:r>
    </w:p>
    <w:p>
      <w:r>
        <w:rPr>
          <w:sz w:val="15"/>
        </w:rPr>
        <w:t>Skills: Accessibility, Content Strategy, Miro</w:t>
      </w:r>
    </w:p>
    <w:p>
      <w:r>
        <w:rPr>
          <w:b/>
          <w:sz w:val="18"/>
        </w:rPr>
        <w:t>Design Lead — Segmentify (Mar 2017 - Dec 2018)</w:t>
      </w:r>
    </w:p>
    <w:p>
      <w:r>
        <w:rPr>
          <w:sz w:val="17"/>
        </w:rPr>
        <w:t>Used Adobe XD, Adobe Photoshop, Accessibility to increased user experience and process efficiency. Improved a core KPI by 99.9%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99.9%</w:t>
      </w:r>
    </w:p>
    <w:p>
      <w:pPr>
        <w:spacing w:after="0"/>
        <w:ind w:left="216" w:hanging="144"/>
      </w:pPr>
      <w:r>
        <w:rPr>
          <w:sz w:val="16"/>
        </w:rPr>
        <w:t>• Delivered projects using Adobe XD and Adobe Photoshop</w:t>
      </w:r>
    </w:p>
    <w:p>
      <w:r>
        <w:rPr>
          <w:sz w:val="15"/>
        </w:rPr>
        <w:t>Skills: Adobe XD, Adobe Photoshop, Accessibility</w:t>
      </w:r>
    </w:p>
    <w:p>
      <w:pPr>
        <w:spacing w:before="100" w:after="40"/>
      </w:pPr>
      <w:r>
        <w:rPr>
          <w:b/>
          <w:color w:val="2F5597"/>
          <w:sz w:val="22"/>
        </w:rPr>
        <w:t>PROJECTS</w:t>
      </w:r>
    </w:p>
    <w:p>
      <w:r>
        <w:rPr>
          <w:b/>
          <w:sz w:val="18"/>
        </w:rPr>
        <w:t>Demand Forecasting Notebook — Developer (2023 - 2023)</w:t>
      </w:r>
    </w:p>
    <w:p>
      <w:r>
        <w:rPr>
          <w:sz w:val="17"/>
        </w:rPr>
        <w:t>Designed a ml data science project initiative using User Research, Prototype, Miro; delivered a reusable workflow and documented measurable outcomes.</w:t>
      </w:r>
    </w:p>
    <w:p>
      <w:r>
        <w:rPr>
          <w:sz w:val="15"/>
        </w:rPr>
        <w:t>Skills: User Research, Prototype, Miro, Design System | URL: https://github.com/example/demand_forecasting_notebook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Wireframe, Design System, Adobe Photoshop, Adobe Illustrator, Miro, Prototype, User Research, Accessibility, Adobe XD, Content Strategy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Bootcamp — UX Design @ BilgeAdam Akademi (2023-2023)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Liam Johnson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