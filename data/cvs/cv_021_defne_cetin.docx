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DEFNE ÇETIN</w:t>
      </w:r>
    </w:p>
    <w:p>
      <w:pPr>
        <w:jc w:val="center"/>
      </w:pPr>
      <w:r>
        <w:rPr>
          <w:b/>
          <w:sz w:val="20"/>
        </w:rPr>
        <w:t>Business Analyst</w:t>
      </w:r>
    </w:p>
    <w:p>
      <w:pPr>
        <w:jc w:val="center"/>
      </w:pPr>
      <w:r>
        <w:rPr>
          <w:sz w:val="16"/>
        </w:rPr>
        <w:t>defne.cetin021@example.com | +90 558 830 66 21 | İstanbul / Ataşehir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W w:w="2951" w:type="dxa"/>
            <w:shd w:fill="EAF2F8"/>
          </w:tcPr>
          <w:p/>
          <w:p>
            <w:r>
              <w:rPr>
                <w:b/>
                <w:color w:val="1F4E79"/>
                <w:sz w:val="18"/>
              </w:rPr>
              <w:t>İLETİŞİM</w:t>
            </w:r>
          </w:p>
          <w:p>
            <w:r>
              <w:rPr>
                <w:sz w:val="15"/>
              </w:rPr>
              <w:t>defne.cetin021@example.com</w:t>
            </w:r>
          </w:p>
          <w:p>
            <w:r>
              <w:rPr>
                <w:sz w:val="15"/>
              </w:rPr>
              <w:t>+90 558 830 66 21</w:t>
            </w:r>
          </w:p>
          <w:p>
            <w:r>
              <w:rPr>
                <w:sz w:val="15"/>
              </w:rPr>
              <w:t>İstanbul / Ataşehir</w:t>
            </w:r>
          </w:p>
          <w:p>
            <w:r>
              <w:rPr>
                <w:b/>
                <w:color w:val="1F4E79"/>
                <w:sz w:val="18"/>
              </w:rPr>
              <w:t>YETENEKLER</w:t>
            </w:r>
          </w:p>
          <w:p>
            <w:r>
              <w:rPr>
                <w:sz w:val="15"/>
              </w:rPr>
              <w:t>• Agile</w:t>
            </w:r>
          </w:p>
          <w:p>
            <w:r>
              <w:rPr>
                <w:sz w:val="15"/>
              </w:rPr>
              <w:t>• Market Research</w:t>
            </w:r>
          </w:p>
          <w:p>
            <w:r>
              <w:rPr>
                <w:sz w:val="15"/>
              </w:rPr>
              <w:t>• User Story</w:t>
            </w:r>
          </w:p>
          <w:p>
            <w:r>
              <w:rPr>
                <w:sz w:val="15"/>
              </w:rPr>
              <w:t>• A/B Testing</w:t>
            </w:r>
          </w:p>
          <w:p>
            <w:r>
              <w:rPr>
                <w:sz w:val="15"/>
              </w:rPr>
              <w:t>• Amplitude</w:t>
            </w:r>
          </w:p>
          <w:p>
            <w:r>
              <w:rPr>
                <w:sz w:val="15"/>
              </w:rPr>
              <w:t>• Roadmap</w:t>
            </w:r>
          </w:p>
          <w:p>
            <w:r>
              <w:rPr>
                <w:sz w:val="15"/>
              </w:rPr>
              <w:t>• Jira</w:t>
            </w:r>
          </w:p>
          <w:p>
            <w:r>
              <w:rPr>
                <w:sz w:val="15"/>
              </w:rPr>
              <w:t>• Confluence</w:t>
            </w:r>
          </w:p>
          <w:p>
            <w:r>
              <w:rPr>
                <w:sz w:val="15"/>
              </w:rPr>
              <w:t>• Requirement Analysis</w:t>
            </w:r>
          </w:p>
          <w:p>
            <w:r>
              <w:rPr>
                <w:b/>
                <w:color w:val="1F4E79"/>
                <w:sz w:val="18"/>
              </w:rPr>
              <w:t>DİLLER</w:t>
            </w:r>
          </w:p>
          <w:p>
            <w:r>
              <w:rPr>
                <w:sz w:val="15"/>
              </w:rPr>
              <w:t>• Türkçe - Ana dil</w:t>
            </w:r>
          </w:p>
          <w:p>
            <w:r>
              <w:rPr>
                <w:sz w:val="15"/>
              </w:rPr>
              <w:t>• İngilizce - Orta-İleri (B2)</w:t>
            </w:r>
          </w:p>
          <w:p>
            <w:r>
              <w:rPr>
                <w:b/>
                <w:color w:val="1F4E79"/>
                <w:sz w:val="18"/>
              </w:rPr>
              <w:t>SERTİFİKA</w:t>
            </w:r>
          </w:p>
          <w:p>
            <w:r>
              <w:rPr>
                <w:sz w:val="14"/>
              </w:rPr>
              <w:t>• Pragmatic Institute Product Management</w:t>
            </w:r>
          </w:p>
        </w:tc>
        <w:tc>
          <w:tcPr>
            <w:tcW w:type="dxa" w:w="5328"/>
            <w:vAlign w:val="top"/>
            <w:tcW w:w="6768" w:type="dxa"/>
          </w:tcPr>
          <w:p/>
          <w:p>
            <w:r>
              <w:rPr>
                <w:b/>
                <w:color w:val="1F4E79"/>
                <w:sz w:val="20"/>
              </w:rPr>
              <w:t>PROFİL</w:t>
            </w:r>
          </w:p>
          <w:p>
            <w:r>
              <w:rPr>
                <w:sz w:val="17"/>
              </w:rPr>
              <w:t>5 yıllık deneyime sahip Business Analyst. ürün / proje / i̇ş analizi alanında ölçülebilir iş sonuçları üretmeye, ekiplerle koordineli çalışmaya ve Agile, Market Research, User Story, A/B Testing konularında güçlü uygulama deneyimine sahiptir.</w:t>
            </w:r>
          </w:p>
          <w:p>
            <w:r>
              <w:rPr>
                <w:b/>
                <w:color w:val="1F4E79"/>
                <w:sz w:val="20"/>
              </w:rPr>
              <w:t>DENEYİM</w:t>
            </w:r>
          </w:p>
          <w:p>
            <w:r>
              <w:rPr>
                <w:b/>
                <w:sz w:val="17"/>
              </w:rPr>
              <w:t>Business Analyst — Hepsiburada (Oca 2024 - Halen)</w:t>
            </w:r>
          </w:p>
          <w:p>
            <w:r>
              <w:rPr>
                <w:sz w:val="16"/>
              </w:rPr>
              <w:t>Roadmap, Market Research, Amplitude kullanarak ekip içi operasyonları standartlaştırdım. Kritik bir KPI değerinde %52 iyileştirme sağladım ve ekip için tekrar kullanılabilir süreç dokümantasyonu hazırladım.</w:t>
            </w:r>
          </w:p>
          <w:p>
            <w:r>
              <w:rPr>
                <w:sz w:val="15"/>
              </w:rPr>
              <w:t>• Kritik bir KPI değerinde %52 iyileştirme sağladım</w:t>
            </w:r>
          </w:p>
          <w:p>
            <w:r>
              <w:rPr>
                <w:sz w:val="15"/>
              </w:rPr>
              <w:t>• Roadmap ve Market Research kullanarak proje teslim ettim</w:t>
            </w:r>
          </w:p>
          <w:p>
            <w:r>
              <w:rPr>
                <w:b/>
                <w:sz w:val="17"/>
              </w:rPr>
              <w:t>Business Analyst — Trendyol (Mar 2020 - Ara 2021)</w:t>
            </w:r>
          </w:p>
          <w:p>
            <w:r>
              <w:rPr>
                <w:sz w:val="16"/>
              </w:rPr>
              <w:t>User Story, Roadmap, Amplitude kullanarak raporlama ve analiz altyapısını geliştirdim. Kritik bir KPI değerinde %24 iyileştirme sağladım ve ekip için tekrar kullanılabilir süreç dokümantasyonu hazırladım.</w:t>
            </w:r>
          </w:p>
          <w:p>
            <w:r>
              <w:rPr>
                <w:sz w:val="15"/>
              </w:rPr>
              <w:t>• Kritik bir KPI değerinde %24 iyileştirme sağladım</w:t>
            </w:r>
          </w:p>
          <w:p>
            <w:r>
              <w:rPr>
                <w:sz w:val="15"/>
              </w:rPr>
              <w:t>• User Story ve Roadmap kullanarak proje teslim ettim</w:t>
            </w:r>
          </w:p>
          <w:p>
            <w:r>
              <w:rPr>
                <w:b/>
                <w:sz w:val="17"/>
              </w:rPr>
              <w:t>Business Analyst — Trendyol (Mar 2022 - Ara 2023)</w:t>
            </w:r>
          </w:p>
          <w:p>
            <w:r>
              <w:rPr>
                <w:sz w:val="16"/>
              </w:rPr>
              <w:t>User Story, A/B Testing, Jira kullanarak paydaşlarla koordineli şekilde teslimat yaptım. Kritik bir KPI değerinde %18 iyileştirme sağladım ve ekip için tekrar kullanılabilir süreç dokümantasyonu hazırladım.</w:t>
            </w:r>
          </w:p>
          <w:p>
            <w:r>
              <w:rPr>
                <w:sz w:val="15"/>
              </w:rPr>
              <w:t>• Kritik bir KPI değerinde %18 iyileştirme sağladım</w:t>
            </w:r>
          </w:p>
          <w:p>
            <w:r>
              <w:rPr>
                <w:sz w:val="15"/>
              </w:rPr>
              <w:t>• User Story ve A/B Testing kullanarak proje teslim ettim</w:t>
            </w:r>
          </w:p>
          <w:p>
            <w:r>
              <w:rPr>
                <w:b/>
                <w:color w:val="1F4E79"/>
                <w:sz w:val="20"/>
              </w:rPr>
              <w:t>EĞİTİM</w:t>
            </w:r>
          </w:p>
          <w:p>
            <w:r>
              <w:rPr>
                <w:sz w:val="15"/>
              </w:rPr>
              <w:t>• Yüksek Lisans - İşletme @ Yıldız Teknik Üniversitesi (2020-2022) GPA: 3.59</w:t>
            </w:r>
          </w:p>
          <w:p>
            <w:r>
              <w:rPr>
                <w:sz w:val="15"/>
              </w:rPr>
              <w:t>• Lisans - İşletme @ Ege Üniversitesi (2016-2020) GPA: 2.79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Defne Çetin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