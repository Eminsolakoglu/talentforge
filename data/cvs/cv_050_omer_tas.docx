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ÖMER TAŞ</w:t>
      </w:r>
    </w:p>
    <w:p>
      <w:pPr>
        <w:jc w:val="center"/>
      </w:pPr>
      <w:r>
        <w:rPr>
          <w:b/>
          <w:sz w:val="20"/>
        </w:rPr>
        <w:t>Junior Product Specialist</w:t>
      </w:r>
    </w:p>
    <w:p>
      <w:pPr>
        <w:jc w:val="center"/>
      </w:pPr>
      <w:r>
        <w:rPr>
          <w:sz w:val="16"/>
        </w:rPr>
        <w:t>omer.tas050@example.com | +90 533 648 55 36 | Eskişehir / Tepebaşı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2 yıllık deneyime sahip Junior Product Specialist. ürün / proje / i̇ş analizi alanında ölçülebilir iş sonuçları üretmeye, ekiplerle koordineli çalışmaya ve Roadmap, Jira, Agile, SQL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Junior Product Specialist — Yemeksepeti (Oca 2024 - Halen)</w:t>
      </w:r>
    </w:p>
    <w:p>
      <w:r>
        <w:rPr>
          <w:sz w:val="17"/>
        </w:rPr>
        <w:t>A/B Testing, User Story, Confluence kullanarak süreçlerini uçtan uca yürüttüm. Kritik bir KPI değerinde %31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%31 iyileştirme sağladım</w:t>
      </w:r>
    </w:p>
    <w:p>
      <w:pPr>
        <w:spacing w:after="0"/>
        <w:ind w:left="216" w:hanging="144"/>
      </w:pPr>
      <w:r>
        <w:rPr>
          <w:sz w:val="16"/>
        </w:rPr>
        <w:t>• A/B Testing ve User Story kullanarak proje teslim ettim</w:t>
      </w:r>
    </w:p>
    <w:p>
      <w:r>
        <w:rPr>
          <w:sz w:val="15"/>
        </w:rPr>
        <w:t>Skills: A/B Testing, User Story, Confluence, Jira</w:t>
      </w:r>
    </w:p>
    <w:p>
      <w:r>
        <w:rPr>
          <w:b/>
          <w:sz w:val="18"/>
        </w:rPr>
        <w:t>Product Specialist — Akbank Teknoloji (Mar 2023 - Ara 2023)</w:t>
      </w:r>
    </w:p>
    <w:p>
      <w:r>
        <w:rPr>
          <w:sz w:val="17"/>
        </w:rPr>
        <w:t>A/B Testing, Requirement Analysis, Roadmap kullanarak raporlama ve analiz altyapısını geliştirdim.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A/B Testing ve Requirement Analysis kullanarak proje teslim ettim</w:t>
      </w:r>
    </w:p>
    <w:p>
      <w:r>
        <w:rPr>
          <w:sz w:val="15"/>
        </w:rPr>
        <w:t>Skills: A/B Testing, Requirement Analysis, Roadmap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Fraud Detection Pipeline — Geliştirici (2024 - 2023)</w:t>
      </w:r>
    </w:p>
    <w:p>
      <w:r>
        <w:rPr>
          <w:sz w:val="17"/>
        </w:rPr>
        <w:t>A/B Testing, Confluence, Agile kullanarak ml data science project kapsamında tekrar kullanılabilir bir çözüm geliştirdim ve ölçülebilir çıktıları dokümante ettim.</w:t>
      </w:r>
    </w:p>
    <w:p>
      <w:r>
        <w:rPr>
          <w:sz w:val="15"/>
        </w:rPr>
        <w:t>Skills: A/B Testing, Confluence, Agile, User Story</w:t>
      </w:r>
    </w:p>
    <w:p>
      <w:r>
        <w:rPr>
          <w:b/>
          <w:sz w:val="18"/>
        </w:rPr>
        <w:t>Customer Churn Prediction — Araştırmacı (2024 - 2023)</w:t>
      </w:r>
    </w:p>
    <w:p>
      <w:r>
        <w:rPr>
          <w:sz w:val="17"/>
        </w:rPr>
        <w:t>Confluence, User Story, Jira kullanarak ml data science project kapsamında tekrar kullanılabilir bir çözüm geliştirdim ve ölçülebilir çıktıları dokümante ettim.</w:t>
      </w:r>
    </w:p>
    <w:p>
      <w:r>
        <w:rPr>
          <w:sz w:val="15"/>
        </w:rPr>
        <w:t>Skills: Confluence, User Story, Jira, Agile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Roadmap, Jira, Agile, SQL, A/B Testing, Amplitude, Stakeholder Management, User Story, UAT, Requirement Analysis, Confluence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Endüstri Mühendisliği @ İstanbul Teknik Üniversitesi (2020-2024) — GPA: 2.92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IIBA ECBA</w:t>
      </w:r>
    </w:p>
    <w:p>
      <w:pPr>
        <w:spacing w:after="0"/>
        <w:ind w:left="216" w:hanging="144"/>
      </w:pPr>
      <w:r>
        <w:rPr>
          <w:sz w:val="16"/>
        </w:rPr>
        <w:t>• Professional Scrum Master I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Ömer Taş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