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EMIR UÇAR</w:t>
      </w:r>
    </w:p>
    <w:p>
      <w:pPr>
        <w:jc w:val="center"/>
      </w:pPr>
      <w:r>
        <w:rPr>
          <w:b/>
          <w:sz w:val="20"/>
        </w:rPr>
        <w:t>Senior Product Manager</w:t>
      </w:r>
    </w:p>
    <w:p>
      <w:pPr>
        <w:jc w:val="center"/>
      </w:pPr>
      <w:r>
        <w:rPr>
          <w:sz w:val="16"/>
        </w:rPr>
        <w:t>emir.ucar041@example.com | +90 556 789 48 88 | Remote / Türkiye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8 yıllık deneyime sahip Senior Product Manager. Ürün / Proje / İş analizi alanında data-driven süreçler, stakeholder communication ve Scrum, Figma, Jira, UAT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Product Manager — Logo Yazılım (Oca 2024 - Halen)</w:t>
      </w:r>
    </w:p>
    <w:p>
      <w:r>
        <w:rPr>
          <w:sz w:val="17"/>
        </w:rPr>
        <w:t>Figma, Jira, OKR kullanarak raporlama ve analiz altyapısını geliştirdim.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Figma ve Jira kullanarak proje teslim ettim</w:t>
      </w:r>
    </w:p>
    <w:p>
      <w:r>
        <w:rPr>
          <w:sz w:val="15"/>
        </w:rPr>
        <w:t>Skills: Figma, Jira, OKR, Scrum</w:t>
      </w:r>
    </w:p>
    <w:p>
      <w:r>
        <w:rPr>
          <w:b/>
          <w:sz w:val="18"/>
        </w:rPr>
        <w:t>Product Manager — n11 (Mar 2017 - Ara 2018)</w:t>
      </w:r>
    </w:p>
    <w:p>
      <w:r>
        <w:rPr>
          <w:sz w:val="17"/>
        </w:rPr>
        <w:t>Jira, Roadmap, OKR kullanarak raporlama ve analiz altyapısını geliştirdim.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Jira ve Roadmap kullanarak proje teslim ettim</w:t>
      </w:r>
    </w:p>
    <w:p>
      <w:r>
        <w:rPr>
          <w:sz w:val="15"/>
        </w:rPr>
        <w:t>Skills: Jira, Roadmap, OKR</w:t>
      </w:r>
    </w:p>
    <w:p>
      <w:r>
        <w:rPr>
          <w:b/>
          <w:sz w:val="18"/>
        </w:rPr>
        <w:t>Product Manager — Yemeksepeti (Mar 2019 - Ara 2020)</w:t>
      </w:r>
    </w:p>
    <w:p>
      <w:r>
        <w:rPr>
          <w:sz w:val="17"/>
        </w:rPr>
        <w:t>SQL, Jira, Agile kullanarak paydaşlarla koordineli şekilde teslimat yaptım.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SQL ve Jira kullanarak proje teslim ettim</w:t>
      </w:r>
    </w:p>
    <w:p>
      <w:r>
        <w:rPr>
          <w:sz w:val="15"/>
        </w:rPr>
        <w:t>Skills: SQL, Jira, Agile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Next.js Portfolio CMS — Analist (2022 - 2023)</w:t>
      </w:r>
    </w:p>
    <w:p>
      <w:r>
        <w:rPr>
          <w:sz w:val="17"/>
        </w:rPr>
        <w:t>SQL, Jira, OKR kullanarak mobile frontend demo app kapsamında tekrar kullanılabilir bir çözüm geliştirdim ve ölçülebilir çıktıları dokümante ettim.</w:t>
      </w:r>
    </w:p>
    <w:p>
      <w:r>
        <w:rPr>
          <w:sz w:val="15"/>
        </w:rPr>
        <w:t>Skills: SQL, Jira, OKR, Roadmap | URL: https://github.com/example/nextjs_portfolio_cms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Scrum, Figma, Jira, UAT, Agile, Roadmap, SQL, OKR, Amplitude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Professional Scrum Master I</w:t>
      </w:r>
    </w:p>
    <w:p>
      <w:pPr>
        <w:spacing w:after="0"/>
        <w:ind w:left="216" w:hanging="144"/>
      </w:pPr>
      <w:r>
        <w:rPr>
          <w:sz w:val="16"/>
        </w:rPr>
        <w:t>• IIBA ECBA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Emir Uçar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