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DEFNE TAŞ</w:t>
      </w:r>
    </w:p>
    <w:p>
      <w:pPr>
        <w:jc w:val="center"/>
      </w:pPr>
      <w:r>
        <w:rPr>
          <w:b/>
          <w:sz w:val="20"/>
        </w:rPr>
        <w:t>Lojistik Stajyeri</w:t>
      </w:r>
    </w:p>
    <w:p>
      <w:pPr>
        <w:jc w:val="center"/>
      </w:pPr>
      <w:r>
        <w:rPr>
          <w:sz w:val="16"/>
        </w:rPr>
        <w:t>defne.tas027@example.com | +90 559 552 93 42 | Ankara / ODTÜ Teknokent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W w:w="2951" w:type="dxa"/>
            <w:shd w:fill="EAF2F8"/>
          </w:tcPr>
          <w:p/>
          <w:p>
            <w:r>
              <w:rPr>
                <w:b/>
                <w:color w:val="1F4E79"/>
                <w:sz w:val="18"/>
              </w:rPr>
              <w:t>İLETİŞİM</w:t>
            </w:r>
          </w:p>
          <w:p>
            <w:r>
              <w:rPr>
                <w:sz w:val="15"/>
              </w:rPr>
              <w:t>defne.tas027@example.com</w:t>
            </w:r>
          </w:p>
          <w:p>
            <w:r>
              <w:rPr>
                <w:sz w:val="15"/>
              </w:rPr>
              <w:t>+90 559 552 93 42</w:t>
            </w:r>
          </w:p>
          <w:p>
            <w:r>
              <w:rPr>
                <w:sz w:val="15"/>
              </w:rPr>
              <w:t>Ankara / ODTÜ Teknokent</w:t>
            </w:r>
          </w:p>
          <w:p>
            <w:r>
              <w:rPr>
                <w:b/>
                <w:color w:val="1F4E79"/>
                <w:sz w:val="18"/>
              </w:rPr>
              <w:t>YETENEKLER</w:t>
            </w:r>
          </w:p>
          <w:p>
            <w:r>
              <w:rPr>
                <w:sz w:val="15"/>
              </w:rPr>
              <w:t>• KPI Reporting</w:t>
            </w:r>
          </w:p>
          <w:p>
            <w:r>
              <w:rPr>
                <w:sz w:val="15"/>
              </w:rPr>
              <w:t>• Procurement</w:t>
            </w:r>
          </w:p>
          <w:p>
            <w:r>
              <w:rPr>
                <w:sz w:val="15"/>
              </w:rPr>
              <w:t>• SAP MM</w:t>
            </w:r>
          </w:p>
          <w:p>
            <w:r>
              <w:rPr>
                <w:sz w:val="15"/>
              </w:rPr>
              <w:t>• Power BI</w:t>
            </w:r>
          </w:p>
          <w:p>
            <w:r>
              <w:rPr>
                <w:sz w:val="15"/>
              </w:rPr>
              <w:t>• Route Optimization</w:t>
            </w:r>
          </w:p>
          <w:p>
            <w:r>
              <w:rPr>
                <w:sz w:val="15"/>
              </w:rPr>
              <w:t>• Inventory Management</w:t>
            </w:r>
          </w:p>
          <w:p>
            <w:r>
              <w:rPr>
                <w:sz w:val="15"/>
              </w:rPr>
              <w:t>• Demand Planning</w:t>
            </w:r>
          </w:p>
          <w:p>
            <w:r>
              <w:rPr>
                <w:sz w:val="15"/>
              </w:rPr>
              <w:t>• Lean</w:t>
            </w:r>
          </w:p>
          <w:p>
            <w:r>
              <w:rPr>
                <w:b/>
                <w:color w:val="1F4E79"/>
                <w:sz w:val="18"/>
              </w:rPr>
              <w:t>DİLLER</w:t>
            </w:r>
          </w:p>
          <w:p>
            <w:r>
              <w:rPr>
                <w:sz w:val="15"/>
              </w:rPr>
              <w:t>• Türkçe - Ana dil</w:t>
            </w:r>
          </w:p>
          <w:p>
            <w:r>
              <w:rPr>
                <w:sz w:val="15"/>
              </w:rPr>
              <w:t>• İngilizce - İleri (C1)</w:t>
            </w:r>
          </w:p>
          <w:p>
            <w:r>
              <w:rPr>
                <w:sz w:val="15"/>
              </w:rPr>
              <w:t>• İspanyolca - A2</w:t>
            </w:r>
          </w:p>
        </w:tc>
        <w:tc>
          <w:tcPr>
            <w:tcW w:type="dxa" w:w="5328"/>
            <w:vAlign w:val="top"/>
            <w:tcW w:w="6768" w:type="dxa"/>
          </w:tcPr>
          <w:p/>
          <w:p>
            <w:r>
              <w:rPr>
                <w:b/>
                <w:color w:val="1F4E79"/>
                <w:sz w:val="20"/>
              </w:rPr>
              <w:t>PROFİL</w:t>
            </w:r>
          </w:p>
          <w:p>
            <w:r>
              <w:rPr>
                <w:sz w:val="17"/>
              </w:rPr>
              <w:t>0.3 yıllık deneyime sahip Lojistik Stajyeri. Lojistik / Tedarik zinciri / Operasyon alanında data-driven süreçler, stakeholder communication ve KPI Reporting, Procurement, SAP MM, Power BI konularında güçlü uygulama deneyimi vardır.</w:t>
            </w:r>
          </w:p>
          <w:p>
            <w:r>
              <w:rPr>
                <w:b/>
                <w:color w:val="1F4E79"/>
                <w:sz w:val="20"/>
              </w:rPr>
              <w:t>DENEYİM</w:t>
            </w:r>
          </w:p>
          <w:p>
            <w:r>
              <w:rPr>
                <w:b/>
                <w:sz w:val="17"/>
              </w:rPr>
              <w:t>Lojistik Stajyeri — Ford Otosan (Oca 2024 - Halen)</w:t>
            </w:r>
          </w:p>
          <w:p>
            <w:r>
              <w:rPr>
                <w:sz w:val="16"/>
              </w:rPr>
              <w:t>Lean, Procurement, Demand Planning kullanarak ekip içi operasyonları standartlaştırdım. Kritik bir KPI değerinde 4.6/5 iyileştirme sağladım ve ekip için tekrar kullanılabilir süreç dokümantasyonu hazırladım.</w:t>
            </w:r>
          </w:p>
          <w:p>
            <w:r>
              <w:rPr>
                <w:sz w:val="15"/>
              </w:rPr>
              <w:t>• Kritik bir KPI değerinde 4.6/5 iyileştirme sağladım</w:t>
            </w:r>
          </w:p>
          <w:p>
            <w:r>
              <w:rPr>
                <w:sz w:val="15"/>
              </w:rPr>
              <w:t>• Lean ve Procurement kullanarak proje teslim ettim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Defne Taş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