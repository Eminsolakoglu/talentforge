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BEGÜM İNCE</w:t>
      </w:r>
    </w:p>
    <w:p>
      <w:pPr>
        <w:jc w:val="center"/>
      </w:pPr>
      <w:r>
        <w:rPr>
          <w:b/>
        </w:rPr>
        <w:t>DevOps Mühendisi</w:t>
      </w:r>
    </w:p>
    <w:p>
      <w:pPr>
        <w:jc w:val="center"/>
      </w:pPr>
      <w:r>
        <w:t>begum_i_nce@example.com | +90 548 675 34 56 | Konya / Selçuklu</w:t>
      </w:r>
    </w:p>
    <w:p>
      <w:r>
        <w:rPr>
          <w:b/>
          <w:color w:val="262626"/>
          <w:sz w:val="22"/>
        </w:rPr>
        <w:t>PROFIL</w:t>
      </w:r>
    </w:p>
    <w:p>
      <w:r>
        <w:t>2 yıllık deneyime sahip devops mühendisi. bulut / platform alanında ölçülebilir iş sonuçları üretmeye, ekiplerle koordineli çalışmaya ve süreçleri veriye dayalı iyileştirmeye odaklanır. Docker, Kubernetes, AWS, Terraform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DevOps Mühendisi — Trendyol Tech (Oca 2023 – Halen)</w:t>
      </w:r>
    </w:p>
    <w:p>
      <w:r>
        <w:t>Bulut / Platform | Konya</w:t>
      </w:r>
    </w:p>
    <w:p>
      <w:pPr>
        <w:pStyle w:val="ListBullet"/>
        <w:spacing w:after="20"/>
        <w:ind w:left="259"/>
      </w:pPr>
      <w:r>
        <w:rPr>
          <w:sz w:val="18"/>
        </w:rPr>
        <w:t>Kubernetes ortamlarında otomatik deployment pipeline kurdum</w:t>
      </w:r>
    </w:p>
    <w:p>
      <w:pPr>
        <w:pStyle w:val="ListBullet"/>
        <w:spacing w:after="20"/>
        <w:ind w:left="259"/>
      </w:pPr>
      <w:r>
        <w:rPr>
          <w:sz w:val="18"/>
        </w:rPr>
        <w:t>Terraform modülleri ile altyapı kurulum süresini 2 günden 3 saate indirdim</w:t>
      </w:r>
    </w:p>
    <w:p>
      <w:pPr>
        <w:pStyle w:val="ListBullet"/>
        <w:spacing w:after="20"/>
        <w:ind w:left="259"/>
      </w:pPr>
      <w:r>
        <w:rPr>
          <w:sz w:val="18"/>
        </w:rPr>
        <w:t>Prometheus ve Grafana ile gözlemlenebilirlik standardı oluşturdum</w:t>
      </w:r>
    </w:p>
    <w:p>
      <w:r>
        <w:rPr>
          <w:b/>
        </w:rPr>
        <w:t>DevOps Mühendisi — Vodafone Teknoloji (Mar 2019 – Ara 2022)</w:t>
      </w:r>
    </w:p>
    <w:p>
      <w:r>
        <w:t>Bulut / Platform | Konya</w:t>
      </w:r>
    </w:p>
    <w:p>
      <w:pPr>
        <w:pStyle w:val="ListBullet"/>
        <w:spacing w:after="20"/>
        <w:ind w:left="259"/>
      </w:pPr>
      <w:r>
        <w:rPr>
          <w:sz w:val="18"/>
        </w:rPr>
        <w:t>Helm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Yazılım Mühendisliği, İzmir Ekonomi Üniversitesi (2020-2024) — GPA: 3.12</w:t>
      </w:r>
    </w:p>
    <w:p>
      <w:r>
        <w:rPr>
          <w:b/>
          <w:color w:val="262626"/>
          <w:sz w:val="22"/>
        </w:rPr>
        <w:t>TEKNIK / MESLEKI YETENEKLER</w:t>
      </w:r>
    </w:p>
    <w:p>
      <w:r>
        <w:t>Docker, Kubernetes, AWS, Terraform, GitHub Actions, Jenkins, Prometheus, Grafana, Helm, Linux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Certified Kubernetes Administrator — CKA (2023)</w:t>
      </w:r>
    </w:p>
    <w:p>
      <w:pPr>
        <w:pStyle w:val="ListBullet"/>
        <w:spacing w:after="20"/>
        <w:ind w:left="259"/>
      </w:pPr>
      <w:r>
        <w:rPr>
          <w:sz w:val="18"/>
        </w:rPr>
        <w:t>AWS Solutions Architect Associate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p>
      <w:pPr>
        <w:pStyle w:val="ListBullet"/>
        <w:spacing w:after="20"/>
        <w:ind w:left="259"/>
      </w:pPr>
      <w:r>
        <w:rPr>
          <w:sz w:val="18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