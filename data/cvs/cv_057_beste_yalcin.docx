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4"/>
        </w:rPr>
        <w:t>BESTE YALÇIN</w:t>
      </w:r>
    </w:p>
    <w:p>
      <w:pPr>
        <w:jc w:val="center"/>
      </w:pPr>
      <w:r>
        <w:rPr>
          <w:b/>
          <w:sz w:val="20"/>
        </w:rPr>
        <w:t>Marketing Intern</w:t>
      </w:r>
    </w:p>
    <w:p>
      <w:pPr>
        <w:jc w:val="center"/>
      </w:pPr>
      <w:r>
        <w:rPr>
          <w:sz w:val="16"/>
        </w:rPr>
        <w:t>beste.yalcin057@example.com | +90 544 892 51 44 | Bursa / Nilüfer</w:t>
      </w:r>
    </w:p>
    <w:p>
      <w:pPr>
        <w:spacing w:before="100" w:after="40"/>
      </w:pPr>
      <w:r>
        <w:rPr>
          <w:b/>
          <w:color w:val="2F5597"/>
          <w:sz w:val="22"/>
        </w:rPr>
        <w:t>PROFİL</w:t>
      </w:r>
    </w:p>
    <w:p>
      <w:r>
        <w:rPr>
          <w:sz w:val="17"/>
        </w:rPr>
        <w:t>0.7 yıllık deneyime sahip Marketing Intern. satış / pazarlama / crm alanında ölçülebilir iş sonuçları üretmeye, ekiplerle koordineli çalışmaya ve SEO, Salesforce, A/B Test, Meta Ads konularında güçlü uygulama deneyimine sahiptir.</w:t>
      </w:r>
    </w:p>
    <w:p>
      <w:pPr>
        <w:spacing w:before="100" w:after="40"/>
      </w:pPr>
      <w:r>
        <w:rPr>
          <w:b/>
          <w:color w:val="2F5597"/>
          <w:sz w:val="22"/>
        </w:rPr>
        <w:t>İŞ DENEYİMİ</w:t>
      </w:r>
    </w:p>
    <w:p>
      <w:r>
        <w:rPr>
          <w:b/>
          <w:sz w:val="18"/>
        </w:rPr>
        <w:t>Marketing Intern — Turkcell (Oca 2024 - Halen)</w:t>
      </w:r>
    </w:p>
    <w:p>
      <w:r>
        <w:rPr>
          <w:sz w:val="17"/>
        </w:rPr>
        <w:t>Email Marketing, Lead Generation, GA4 kullanarak raporlama ve analiz altyapısını geliştirdim. Kritik bir KPI değerinde 15K+ iyileştirme sağladım ve ekip için tekrar kullanılabilir süreç dokümantasyonu hazırladım.</w:t>
      </w:r>
    </w:p>
    <w:p>
      <w:pPr>
        <w:spacing w:after="0"/>
        <w:ind w:left="216" w:hanging="144"/>
      </w:pPr>
      <w:r>
        <w:rPr>
          <w:sz w:val="16"/>
        </w:rPr>
        <w:t>• Kritik bir KPI değerinde 15K+ iyileştirme sağladım</w:t>
      </w:r>
    </w:p>
    <w:p>
      <w:pPr>
        <w:spacing w:after="0"/>
        <w:ind w:left="216" w:hanging="144"/>
      </w:pPr>
      <w:r>
        <w:rPr>
          <w:sz w:val="16"/>
        </w:rPr>
        <w:t>• Email Marketing ve Lead Generation kullanarak proje teslim ettim</w:t>
      </w:r>
    </w:p>
    <w:p>
      <w:r>
        <w:rPr>
          <w:sz w:val="15"/>
        </w:rPr>
        <w:t>Skills: Email Marketing, Lead Generation, GA4, SEO</w:t>
      </w:r>
    </w:p>
    <w:p>
      <w:pPr>
        <w:spacing w:before="100" w:after="40"/>
      </w:pPr>
      <w:r>
        <w:rPr>
          <w:b/>
          <w:color w:val="2F5597"/>
          <w:sz w:val="22"/>
        </w:rPr>
        <w:t>TEKNİK / MESLEKİ YETENEKLER</w:t>
      </w:r>
    </w:p>
    <w:p>
      <w:r>
        <w:rPr>
          <w:sz w:val="17"/>
        </w:rPr>
        <w:t>SEO, Salesforce, A/B Test, Meta Ads, Lead Generation, GA4, Email Marketing, Copywriting</w:t>
      </w:r>
    </w:p>
    <w:p>
      <w:pPr>
        <w:spacing w:before="100" w:after="40"/>
      </w:pPr>
      <w:r>
        <w:rPr>
          <w:b/>
          <w:color w:val="2F5597"/>
          <w:sz w:val="22"/>
        </w:rPr>
        <w:t>EĞİTİM</w:t>
      </w:r>
    </w:p>
    <w:p>
      <w:r>
        <w:rPr>
          <w:sz w:val="16"/>
        </w:rPr>
        <w:t>• Lisans — Pazarlama @ Bilkent Üniversitesi (2020-2024) — GPA: 3.23</w:t>
      </w:r>
    </w:p>
    <w:p>
      <w:pPr>
        <w:spacing w:before="100" w:after="40"/>
      </w:pPr>
      <w:r>
        <w:rPr>
          <w:b/>
          <w:color w:val="2F5597"/>
          <w:sz w:val="22"/>
        </w:rPr>
        <w:t>SERTİFİKALAR</w:t>
      </w:r>
    </w:p>
    <w:p>
      <w:pPr>
        <w:spacing w:after="0"/>
        <w:ind w:left="216" w:hanging="144"/>
      </w:pPr>
      <w:r>
        <w:rPr>
          <w:sz w:val="16"/>
        </w:rPr>
        <w:t>• HubSpot Inbound Marketing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Beste Yalçın CV</dc:title>
  <dc:subject/>
  <dc:creator>Synthetic TalentForge Dataset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