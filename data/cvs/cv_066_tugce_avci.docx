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TUĞÇE AVCI</w:t>
      </w:r>
    </w:p>
    <w:p>
      <w:pPr>
        <w:jc w:val="center"/>
      </w:pPr>
      <w:r>
        <w:rPr>
          <w:b/>
          <w:sz w:val="20"/>
        </w:rPr>
        <w:t>Veri Analisti</w:t>
      </w:r>
    </w:p>
    <w:p>
      <w:pPr>
        <w:jc w:val="center"/>
      </w:pPr>
      <w:r>
        <w:rPr>
          <w:sz w:val="16"/>
        </w:rPr>
        <w:t>Eskişehir / Tepebaşı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W w:w="2951" w:type="dxa"/>
            <w:shd w:fill="EAF2F8"/>
          </w:tcPr>
          <w:p/>
          <w:p>
            <w:r>
              <w:rPr>
                <w:b/>
                <w:color w:val="1F4E79"/>
                <w:sz w:val="18"/>
              </w:rPr>
              <w:t>İLETİŞİM</w:t>
            </w:r>
          </w:p>
          <w:p>
            <w:r>
              <w:rPr>
                <w:sz w:val="15"/>
              </w:rPr>
              <w:t>Email: -</w:t>
            </w:r>
          </w:p>
          <w:p>
            <w:r>
              <w:rPr>
                <w:sz w:val="15"/>
              </w:rPr>
              <w:t>Phone: -</w:t>
            </w:r>
          </w:p>
          <w:p>
            <w:r>
              <w:rPr>
                <w:sz w:val="15"/>
              </w:rPr>
              <w:t>Eskişehir / Tepebaşı</w:t>
            </w:r>
          </w:p>
          <w:p>
            <w:r>
              <w:rPr>
                <w:b/>
                <w:color w:val="1F4E79"/>
                <w:sz w:val="18"/>
              </w:rPr>
              <w:t>YETENEKLER</w:t>
            </w:r>
          </w:p>
          <w:p>
            <w:r>
              <w:rPr>
                <w:sz w:val="15"/>
              </w:rPr>
              <w:t>• Python</w:t>
            </w:r>
          </w:p>
          <w:p>
            <w:r>
              <w:rPr>
                <w:sz w:val="15"/>
              </w:rPr>
              <w:t>• PyTorch</w:t>
            </w:r>
          </w:p>
          <w:p>
            <w:r>
              <w:rPr>
                <w:sz w:val="15"/>
              </w:rPr>
              <w:t>• TensorFlow</w:t>
            </w:r>
          </w:p>
          <w:p>
            <w:r>
              <w:rPr>
                <w:sz w:val="15"/>
              </w:rPr>
              <w:t>• MLOps</w:t>
            </w:r>
          </w:p>
          <w:p>
            <w:r>
              <w:rPr>
                <w:sz w:val="15"/>
              </w:rPr>
              <w:t>• MLflow</w:t>
            </w:r>
          </w:p>
          <w:p>
            <w:r>
              <w:rPr>
                <w:sz w:val="15"/>
              </w:rPr>
              <w:t>• FastAPI</w:t>
            </w:r>
          </w:p>
          <w:p>
            <w:r>
              <w:rPr>
                <w:sz w:val="15"/>
              </w:rPr>
              <w:t>• Docker</w:t>
            </w:r>
          </w:p>
          <w:p>
            <w:r>
              <w:rPr>
                <w:sz w:val="15"/>
              </w:rPr>
              <w:t>• Scikit Learn</w:t>
            </w:r>
          </w:p>
          <w:p>
            <w:r>
              <w:rPr>
                <w:sz w:val="15"/>
              </w:rPr>
              <w:t>• Pandas</w:t>
            </w:r>
          </w:p>
          <w:p>
            <w:r>
              <w:rPr>
                <w:sz w:val="15"/>
              </w:rPr>
              <w:t>• Feature Engineering</w:t>
            </w:r>
          </w:p>
          <w:p>
            <w:r>
              <w:rPr>
                <w:sz w:val="15"/>
              </w:rPr>
              <w:t>• Apache Spark</w:t>
            </w:r>
          </w:p>
          <w:p>
            <w:r>
              <w:rPr>
                <w:sz w:val="15"/>
              </w:rPr>
              <w:t>• NLP</w:t>
            </w:r>
          </w:p>
          <w:p>
            <w:r>
              <w:rPr>
                <w:b/>
                <w:color w:val="1F4E79"/>
                <w:sz w:val="18"/>
              </w:rPr>
              <w:t>SERTİFİKA</w:t>
            </w:r>
          </w:p>
          <w:p>
            <w:r>
              <w:rPr>
                <w:sz w:val="14"/>
              </w:rPr>
              <w:t>• TensorFlow Developer Certificate</w:t>
            </w:r>
          </w:p>
        </w:tc>
        <w:tc>
          <w:tcPr>
            <w:tcW w:type="dxa" w:w="5328"/>
            <w:vAlign w:val="top"/>
            <w:tcW w:w="6768" w:type="dxa"/>
          </w:tcPr>
          <w:p/>
          <w:p>
            <w:r>
              <w:rPr>
                <w:b/>
                <w:color w:val="1F4E79"/>
                <w:sz w:val="20"/>
              </w:rPr>
              <w:t>PROFİL</w:t>
            </w:r>
          </w:p>
          <w:p>
            <w:r>
              <w:rPr>
                <w:sz w:val="17"/>
              </w:rPr>
              <w:t>5 yıllık deneyime sahip Veri Analisti. veri / ml / ai / analitik alanında ölçülebilir iş sonuçları üretmeye, ekiplerle koordineli çalışmaya ve Python, PyTorch, TensorFlow, MLOps konularında güçlü uygulama deneyimine sahiptir.</w:t>
            </w:r>
          </w:p>
          <w:p>
            <w:r>
              <w:rPr>
                <w:b/>
                <w:color w:val="1F4E79"/>
                <w:sz w:val="20"/>
              </w:rPr>
              <w:t>DENEYİM</w:t>
            </w:r>
          </w:p>
          <w:p>
            <w:r>
              <w:rPr>
                <w:b/>
                <w:sz w:val="17"/>
              </w:rPr>
              <w:t>Veri Analisti — Hepsiburada (Oca 2024 - Halen)</w:t>
            </w:r>
          </w:p>
          <w:p>
            <w:r>
              <w:rPr>
                <w:sz w:val="16"/>
              </w:rPr>
              <w:t>Veri pipeline ve model geliştirme süreçlerinde Python, Pandas ve NLP kullandım. Raporlama/model performansında 99.9% iyileşme sağladım.</w:t>
            </w:r>
          </w:p>
          <w:p>
            <w:r>
              <w:rPr>
                <w:sz w:val="15"/>
              </w:rPr>
              <w:t>• Kritik bir KPI değerinde 99.9% iyileştirme sağladım</w:t>
            </w:r>
          </w:p>
          <w:p>
            <w:r>
              <w:rPr>
                <w:sz w:val="15"/>
              </w:rPr>
              <w:t>• Python ve Pandas kullanarak proje teslim ettim</w:t>
            </w:r>
          </w:p>
          <w:p>
            <w:r>
              <w:rPr>
                <w:b/>
                <w:sz w:val="17"/>
              </w:rPr>
              <w:t>Veri Analisti — Turkcell (Mar 2020 - Ara 2021)</w:t>
            </w:r>
          </w:p>
          <w:p>
            <w:r>
              <w:rPr>
                <w:sz w:val="16"/>
              </w:rPr>
              <w:t>TensorFlow, Feature Engineering, NLP kullanarak kullanıcı deneyimi ve süreç verimliliğini artırdım. Kritik bir KPI değerinde %31 iyileştirme sağladım ve ekip için tekrar kullanılabilir süreç dokümantasyonu hazırladım.</w:t>
            </w:r>
          </w:p>
          <w:p>
            <w:r>
              <w:rPr>
                <w:sz w:val="15"/>
              </w:rPr>
              <w:t>• Kritik bir KPI değerinde %31 iyileştirme sağladım</w:t>
            </w:r>
          </w:p>
          <w:p>
            <w:r>
              <w:rPr>
                <w:sz w:val="15"/>
              </w:rPr>
              <w:t>• TensorFlow ve Feature Engineering kullanarak proje teslim ettim</w:t>
            </w:r>
          </w:p>
          <w:p>
            <w:r>
              <w:rPr>
                <w:b/>
                <w:color w:val="1F4E79"/>
                <w:sz w:val="20"/>
              </w:rPr>
              <w:t>EĞİTİM</w:t>
            </w:r>
          </w:p>
          <w:p>
            <w:r>
              <w:rPr>
                <w:sz w:val="15"/>
              </w:rPr>
              <w:t>• Lisans - Bilgisayar Mühendisliği @ Gazi Üniversitesi (2019-2023) GPA: 3.38</w:t>
            </w:r>
          </w:p>
        </w:tc>
      </w:tr>
    </w:tbl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Tuğçe Avcı CV</dc:title>
  <dc:subject/>
  <dc:creator>Synthetic TalentForge Dataset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