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Kerem Öztürk</w:t>
      </w:r>
    </w:p>
    <w:p>
      <w:pPr>
        <w:jc w:val="center"/>
      </w:pPr>
      <w:r>
        <w:t>kerem_ozturk@example.com | +90 556 183 70 12 | Mersin / Yenişehir</w:t>
      </w:r>
    </w:p>
    <w:p>
      <w:r>
        <w:rPr>
          <w:b/>
          <w:color w:val="1E1E1E"/>
          <w:sz w:val="22"/>
        </w:rPr>
        <w:t>Summary</w:t>
      </w:r>
    </w:p>
    <w:p>
      <w:r>
        <w:t>8 years of experience as a Senior Frontend Developer. Focused on measurable delivery in SaaS / Frontend with strong hands-on experience in JavaScript, Redux, TypeScript, Git.</w:t>
      </w:r>
    </w:p>
    <w:p>
      <w:r>
        <w:rPr>
          <w:b/>
          <w:color w:val="1E1E1E"/>
          <w:sz w:val="22"/>
        </w:rPr>
        <w:t>Experience</w:t>
      </w:r>
    </w:p>
    <w:p>
      <w:r>
        <w:rPr>
          <w:b/>
          <w:sz w:val="20"/>
        </w:rPr>
        <w:t>Senior Frontend Developer - Hepsiburada</w:t>
      </w:r>
    </w:p>
    <w:p>
      <w:r>
        <w:rPr>
          <w:i/>
        </w:rPr>
        <w:t>Jun 2018 - Present | SaaS / Frontend | Mersin</w:t>
      </w:r>
    </w:p>
    <w:p>
      <w:pPr>
        <w:ind w:left="259" w:hanging="173"/>
      </w:pPr>
      <w:r>
        <w:rPr>
          <w:sz w:val="18"/>
        </w:rPr>
        <w:t>• Built and improved saas / frontend workflows using JavaScript.</w:t>
      </w:r>
    </w:p>
    <w:p>
      <w:pPr>
        <w:ind w:left="259" w:hanging="173"/>
      </w:pPr>
      <w:r>
        <w:rPr>
          <w:sz w:val="18"/>
        </w:rPr>
        <w:t>• Reduced reporting or delivery cycle time by 25%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Frontend Developer - Getir</w:t>
      </w:r>
    </w:p>
    <w:p>
      <w:r>
        <w:rPr>
          <w:i/>
        </w:rPr>
        <w:t>Jan 2020 - Dec 2021 | SaaS / Frontend | Mersin</w:t>
      </w:r>
    </w:p>
    <w:p>
      <w:pPr>
        <w:ind w:left="259" w:hanging="173"/>
      </w:pPr>
      <w:r>
        <w:rPr>
          <w:sz w:val="18"/>
        </w:rPr>
        <w:t>• Built and improved saas / frontend workflows using Redux.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sz w:val="20"/>
        </w:rPr>
        <w:t>Frontend Developer - Logo Yazılım</w:t>
      </w:r>
    </w:p>
    <w:p>
      <w:r>
        <w:rPr>
          <w:i/>
        </w:rPr>
        <w:t>Mar 2022 - Dec 2023 | SaaS / Frontend | Mersin</w:t>
      </w:r>
    </w:p>
    <w:p>
      <w:pPr>
        <w:ind w:left="259" w:hanging="173"/>
      </w:pPr>
      <w:r>
        <w:rPr>
          <w:sz w:val="18"/>
        </w:rPr>
        <w:t>• Built and improved saas / frontend workflows using TypeScript.</w:t>
      </w:r>
    </w:p>
    <w:p>
      <w:pPr>
        <w:ind w:left="259" w:hanging="173"/>
      </w:pPr>
      <w:r>
        <w:rPr>
          <w:sz w:val="18"/>
        </w:rPr>
        <w:t>• Reduced reporting or delivery cycle time by 18% through automation and clearer ownership.</w:t>
      </w:r>
    </w:p>
    <w:p>
      <w:pPr>
        <w:ind w:left="259" w:hanging="173"/>
      </w:pPr>
      <w:r>
        <w:rPr>
          <w:sz w:val="18"/>
        </w:rPr>
        <w:t>• Collaborated with product and engineering teams to deliver production-ready outcomes.</w:t>
      </w:r>
    </w:p>
    <w:p>
      <w:r>
        <w:rPr>
          <w:b/>
          <w:color w:val="1E1E1E"/>
          <w:sz w:val="22"/>
        </w:rPr>
        <w:t>Skills</w:t>
      </w:r>
    </w:p>
    <w:p>
      <w:r>
        <w:rPr>
          <w:sz w:val="18"/>
        </w:rPr>
        <w:t>JavaScript, Redux, TypeScript, Git, Figma, Tailwind, React, Jest, Next.js, HTML/CSS</w:t>
      </w:r>
    </w:p>
    <w:p>
      <w:r>
        <w:rPr>
          <w:b/>
          <w:color w:val="1E1E1E"/>
          <w:sz w:val="22"/>
        </w:rPr>
        <w:t>Education</w:t>
      </w:r>
    </w:p>
    <w:p>
      <w:r>
        <w:t>Master - İstatistik, Marmara Üniversitesi (2020-2022) GPA: 3.78</w:t>
      </w:r>
    </w:p>
    <w:p>
      <w:r>
        <w:t>Bachelor - İstatistik, Boğaziçi Üniversitesi (2019-2023) GPA: 3.52</w:t>
      </w:r>
    </w:p>
    <w:p>
      <w:r>
        <w:rPr>
          <w:b/>
          <w:color w:val="1E1E1E"/>
          <w:sz w:val="22"/>
        </w:rPr>
        <w:t>Certifications</w:t>
      </w:r>
    </w:p>
    <w:p>
      <w:pPr>
        <w:ind w:left="259" w:hanging="173"/>
      </w:pPr>
      <w:r>
        <w:rPr>
          <w:sz w:val="18"/>
        </w:rPr>
        <w:t>• Oracle Java SE Programmer</w:t>
      </w:r>
    </w:p>
    <w:p>
      <w:pPr>
        <w:ind w:left="259" w:hanging="173"/>
      </w:pPr>
      <w:r>
        <w:rPr>
          <w:sz w:val="18"/>
        </w:rPr>
        <w:t>• Certified Kubernetes Administrator</w:t>
      </w:r>
    </w:p>
    <w:p>
      <w:r>
        <w:rPr>
          <w:b/>
          <w:color w:val="1E1E1E"/>
          <w:sz w:val="22"/>
        </w:rPr>
        <w:t>Publications</w:t>
      </w:r>
    </w:p>
    <w:p>
      <w:r>
        <w:t>Applied evaluation of skill extraction in Turkish resumes - Student Research Workshop, 2024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