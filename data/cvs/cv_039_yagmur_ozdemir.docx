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4"/>
        </w:rPr>
        <w:t>YAĞMUR ÖZDEMIR</w:t>
      </w:r>
    </w:p>
    <w:p>
      <w:pPr>
        <w:jc w:val="center"/>
      </w:pPr>
      <w:r>
        <w:rPr>
          <w:b/>
          <w:sz w:val="20"/>
        </w:rPr>
        <w:t>Operations Manager</w:t>
      </w:r>
    </w:p>
    <w:p>
      <w:pPr>
        <w:jc w:val="center"/>
      </w:pPr>
      <w:r>
        <w:rPr>
          <w:sz w:val="16"/>
        </w:rPr>
        <w:t>yagmur.ozdemir039@example.com | +90 550 410 40 42 | İstanbul / Ataşehir</w:t>
      </w:r>
    </w:p>
    <w:p>
      <w:pPr>
        <w:spacing w:before="100" w:after="40"/>
      </w:pPr>
      <w:r>
        <w:rPr>
          <w:b/>
          <w:color w:val="2F5597"/>
          <w:sz w:val="22"/>
        </w:rPr>
        <w:t>PROFİL</w:t>
      </w:r>
    </w:p>
    <w:p>
      <w:r>
        <w:rPr>
          <w:sz w:val="17"/>
        </w:rPr>
        <w:t>12 yıllık deneyime sahip Operations Manager. lojistik / tedarik zinciri / operasyon alanında ölçülebilir iş sonuçları üretmeye, ekiplerle koordineli çalışmaya ve WMS, Lean, KPI Reporting, Vendor Management konularında güçlü uygulama deneyimine sahiptir.</w:t>
      </w:r>
    </w:p>
    <w:p>
      <w:pPr>
        <w:spacing w:before="100" w:after="40"/>
      </w:pPr>
      <w:r>
        <w:rPr>
          <w:b/>
          <w:color w:val="2F5597"/>
          <w:sz w:val="22"/>
        </w:rPr>
        <w:t>İŞ DENEYİMİ</w:t>
      </w:r>
    </w:p>
    <w:p>
      <w:r>
        <w:rPr>
          <w:b/>
          <w:sz w:val="18"/>
        </w:rPr>
        <w:t>Operations Manager — Ford Otosan (Oca 2024 - Halen)</w:t>
      </w:r>
    </w:p>
    <w:p>
      <w:r>
        <w:rPr>
          <w:sz w:val="17"/>
        </w:rPr>
        <w:t>KPI Reporting, Microsoft Power BI, Route Optimization kullanarak paydaşlarla koordineli şekilde teslimat yaptım. Kritik bir KPI değerinde 99.9% iyileştirme sağladım ve ekip için tekrar kullanılabilir süreç dokümantasyonu hazırladım.</w:t>
      </w:r>
    </w:p>
    <w:p>
      <w:pPr>
        <w:spacing w:after="0"/>
        <w:ind w:left="216" w:hanging="144"/>
      </w:pPr>
      <w:r>
        <w:rPr>
          <w:sz w:val="16"/>
        </w:rPr>
        <w:t>• Kritik bir KPI değerinde 99.9% iyileştirme sağladım</w:t>
      </w:r>
    </w:p>
    <w:p>
      <w:pPr>
        <w:spacing w:after="0"/>
        <w:ind w:left="216" w:hanging="144"/>
      </w:pPr>
      <w:r>
        <w:rPr>
          <w:sz w:val="16"/>
        </w:rPr>
        <w:t>• KPI Reporting ve Microsoft Power BI kullanarak proje teslim ettim</w:t>
      </w:r>
    </w:p>
    <w:p>
      <w:r>
        <w:rPr>
          <w:sz w:val="15"/>
        </w:rPr>
        <w:t>Skills: KPI Reporting, Microsoft Power BI, Route Optimization, WMS</w:t>
      </w:r>
    </w:p>
    <w:p>
      <w:r>
        <w:rPr>
          <w:b/>
          <w:sz w:val="18"/>
        </w:rPr>
        <w:t>Operations Manager — Trendyol Express (Mar 2014 - Ara 2015)</w:t>
      </w:r>
    </w:p>
    <w:p>
      <w:r>
        <w:rPr>
          <w:sz w:val="17"/>
        </w:rPr>
        <w:t>SQL, Microsoft Power BI, Route Optimization kullanarak ölçülebilir performans iyileştirmeleri sağladım. Kritik bir KPI değerinde %18 iyileştirme sağladım ve ekip için tekrar kullanılabilir süreç dokümantasyonu hazırladım.</w:t>
      </w:r>
    </w:p>
    <w:p>
      <w:pPr>
        <w:spacing w:after="0"/>
        <w:ind w:left="216" w:hanging="144"/>
      </w:pPr>
      <w:r>
        <w:rPr>
          <w:sz w:val="16"/>
        </w:rPr>
        <w:t>• Kritik bir KPI değerinde %18 iyileştirme sağladım</w:t>
      </w:r>
    </w:p>
    <w:p>
      <w:pPr>
        <w:spacing w:after="0"/>
        <w:ind w:left="216" w:hanging="144"/>
      </w:pPr>
      <w:r>
        <w:rPr>
          <w:sz w:val="16"/>
        </w:rPr>
        <w:t>• SQL ve Microsoft Power BI kullanarak proje teslim ettim</w:t>
      </w:r>
    </w:p>
    <w:p>
      <w:r>
        <w:rPr>
          <w:sz w:val="15"/>
        </w:rPr>
        <w:t>Skills: SQL, Microsoft Power BI, Route Optimization</w:t>
      </w:r>
    </w:p>
    <w:p>
      <w:r>
        <w:rPr>
          <w:b/>
          <w:sz w:val="18"/>
        </w:rPr>
        <w:t>Operations Manager — Getir (Mar 2015 - Ara 2016)</w:t>
      </w:r>
    </w:p>
    <w:p>
      <w:r>
        <w:rPr>
          <w:sz w:val="17"/>
        </w:rPr>
        <w:t>Route Optimization, Lean, SQL kullanarak raporlama ve analiz altyapısını geliştirdim. Kritik bir KPI değerinde 2.1x iyileştirme sağladım ve ekip için tekrar kullanılabilir süreç dokümantasyonu hazırladım.</w:t>
      </w:r>
    </w:p>
    <w:p>
      <w:pPr>
        <w:spacing w:after="0"/>
        <w:ind w:left="216" w:hanging="144"/>
      </w:pPr>
      <w:r>
        <w:rPr>
          <w:sz w:val="16"/>
        </w:rPr>
        <w:t>• Kritik bir KPI değerinde 2.1x iyileştirme sağladım</w:t>
      </w:r>
    </w:p>
    <w:p>
      <w:pPr>
        <w:spacing w:after="0"/>
        <w:ind w:left="216" w:hanging="144"/>
      </w:pPr>
      <w:r>
        <w:rPr>
          <w:sz w:val="16"/>
        </w:rPr>
        <w:t>• Route Optimization ve Lean kullanarak proje teslim ettim</w:t>
      </w:r>
    </w:p>
    <w:p>
      <w:r>
        <w:rPr>
          <w:sz w:val="15"/>
        </w:rPr>
        <w:t>Skills: Route Optimization, Lean, SQL</w:t>
      </w:r>
    </w:p>
    <w:p>
      <w:pPr>
        <w:spacing w:before="100" w:after="40"/>
      </w:pPr>
      <w:r>
        <w:rPr>
          <w:b/>
          <w:color w:val="2F5597"/>
          <w:sz w:val="22"/>
        </w:rPr>
        <w:t>TEKNİK / MESLEKİ YETENEKLER</w:t>
      </w:r>
    </w:p>
    <w:p>
      <w:r>
        <w:rPr>
          <w:sz w:val="17"/>
        </w:rPr>
        <w:t>WMS, Lean, KPI Reporting, Vendor Management, SAP MM, Excel, Microsoft Power BI, Inventory Management, Route Optimization, SQL</w:t>
      </w:r>
    </w:p>
    <w:p>
      <w:pPr>
        <w:spacing w:before="100" w:after="40"/>
      </w:pPr>
      <w:r>
        <w:rPr>
          <w:b/>
          <w:color w:val="2F5597"/>
          <w:sz w:val="22"/>
        </w:rPr>
        <w:t>EĞİTİM</w:t>
      </w:r>
    </w:p>
    <w:p>
      <w:r>
        <w:rPr>
          <w:sz w:val="16"/>
        </w:rPr>
        <w:t>• Yüksek Lisans — Lojistik Yönetimi @ Gazi Üniversitesi (2022-2024) — GPA: 3.87</w:t>
      </w:r>
    </w:p>
    <w:p>
      <w:r>
        <w:rPr>
          <w:sz w:val="16"/>
        </w:rPr>
        <w:t>• Lisans — Lojistik Yönetimi @ Orta Doğu Teknik Üniversitesi (2018-2022) — GPA: 3.06</w:t>
      </w:r>
    </w:p>
    <w:p>
      <w:pPr>
        <w:spacing w:before="100" w:after="40"/>
      </w:pPr>
      <w:r>
        <w:rPr>
          <w:b/>
          <w:color w:val="2F5597"/>
          <w:sz w:val="22"/>
        </w:rPr>
        <w:t>YABANCI DİL</w:t>
      </w:r>
    </w:p>
    <w:p>
      <w:pPr>
        <w:spacing w:after="0"/>
        <w:ind w:left="216" w:hanging="144"/>
      </w:pPr>
      <w:r>
        <w:rPr>
          <w:sz w:val="16"/>
        </w:rPr>
        <w:t>• Türkçe - Ana dil</w:t>
      </w:r>
    </w:p>
    <w:p>
      <w:pPr>
        <w:spacing w:after="0"/>
        <w:ind w:left="216" w:hanging="144"/>
      </w:pPr>
      <w:r>
        <w:rPr>
          <w:sz w:val="16"/>
        </w:rPr>
        <w:t>• İngilizce - İleri (C1)</w:t>
      </w:r>
    </w:p>
    <w:p>
      <w:pPr>
        <w:spacing w:after="0"/>
        <w:ind w:left="216" w:hanging="144"/>
      </w:pPr>
      <w:r>
        <w:rPr>
          <w:sz w:val="16"/>
        </w:rPr>
        <w:t>• Arapça - A2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Yağmur Özdemir CV</dc:title>
  <dc:subject/>
  <dc:creator>Synthetic TalentForge Dataset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