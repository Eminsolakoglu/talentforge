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Murat Ergin</w:t>
      </w:r>
    </w:p>
    <w:p>
      <w:pPr>
        <w:jc w:val="center"/>
      </w:pPr>
      <w:r>
        <w:t>+90 534 720 75 27 | Antalya / Muratpaşa</w:t>
      </w:r>
    </w:p>
    <w:p>
      <w:r>
        <w:rPr>
          <w:b/>
          <w:color w:val="1E1E1E"/>
          <w:sz w:val="22"/>
        </w:rPr>
        <w:t>Özet</w:t>
      </w:r>
    </w:p>
    <w:p>
      <w:r>
        <w:t>4 yıllık deneyime sahip UI/UX Tasarımcı. SaaS / Tasarım alanında ölçülebilir iş sonuçları üretmeye, ekiplerle koordineli çalışmaya ve süreçleri veriye dayalı iyileştirmeye odaklanır. Miro, Usability Testing, Prototype, Wireframe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UI/UX Tasarımcı - HB / Hepsiburada Marketplace</w:t>
      </w:r>
    </w:p>
    <w:p>
      <w:r>
        <w:rPr>
          <w:i/>
        </w:rPr>
        <w:t>Mar 2021 - Günümüz | SaaS / Tasarım | Antalya</w:t>
      </w:r>
    </w:p>
    <w:p>
      <w:pPr>
        <w:ind w:left="259" w:hanging="173"/>
      </w:pPr>
      <w:r>
        <w:rPr>
          <w:sz w:val="18"/>
        </w:rPr>
        <w:t>• Miro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UI/UX Tasarımcı - Freelance / Proje Bazlı</w:t>
      </w:r>
    </w:p>
    <w:p>
      <w:r>
        <w:rPr>
          <w:i/>
        </w:rPr>
        <w:t>2023-06 - 2024-12 | SaaS / Tasarım | Antalya</w:t>
      </w:r>
    </w:p>
    <w:p>
      <w:pPr>
        <w:ind w:left="259" w:hanging="173"/>
      </w:pPr>
      <w:r>
        <w:rPr>
          <w:sz w:val="18"/>
        </w:rPr>
        <w:t>• Usability Testing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Eğitim</w:t>
      </w:r>
    </w:p>
    <w:p>
      <w:r>
        <w:t>Lisans - Bilgisayar Mühendisliği, İzmir Ekonomi Üniversitesi (2019-2023) GPA: 3.79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pPr>
        <w:ind w:left="259" w:hanging="173"/>
      </w:pPr>
      <w:r>
        <w:rPr>
          <w:sz w:val="18"/>
        </w:rPr>
        <w:t>• Professional Scrum Master I</w:t>
      </w:r>
    </w:p>
    <w:p>
      <w:r>
        <w:rPr>
          <w:b/>
          <w:color w:val="1E1E1E"/>
          <w:sz w:val="22"/>
        </w:rPr>
        <w:t>Projeler</w:t>
      </w:r>
    </w:p>
    <w:p>
      <w:r>
        <w:t>Talent Matching Analytics: CV-job matching pipeline with extraction, normalization and scoring. (Miro, Usability Testing, Prototype, Wireframe)</w:t>
      </w:r>
    </w:p>
    <w:p>
      <w:r>
        <w:t>Operational Dashboard: Self-service reporting and monitoring dashboard. (Prototype, Wireframe, User Research, Design System)</w:t>
      </w:r>
    </w:p>
    <w:p>
      <w:r>
        <w:rPr>
          <w:b/>
          <w:color w:val="1E1E1E"/>
          <w:sz w:val="22"/>
        </w:rPr>
        <w:t>Yayınlar</w:t>
      </w:r>
    </w:p>
    <w:p>
      <w:r>
        <w:t>Applied evaluation of skill extraction in Turkish resumes - Student Research Workshop, 2024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t>Talent Matching Analytics: CV-job matching pipeline with extraction, normalization and scoring. Tech: Miro, Usability Testing, Prototype, Wireframe</w:t>
      </w:r>
    </w:p>
    <w:p>
      <w:r>
        <w:t>Operational Dashboard: Self-service reporting and monitoring dashboard. Tech: Prototype, Wireframe, User Research, Design System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Miro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Usability Testing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Akademik / Portfolyo</w:t>
      </w:r>
    </w:p>
    <w:p>
      <w:r>
        <w:t>Applied evaluation of skill extraction in Turkish resumes - Student Research Workshop (2024)</w:t>
      </w:r>
    </w:p>
    <w:p>
      <w:r>
        <w:rPr>
          <w:b/>
          <w:color w:val="1E1E1E"/>
          <w:sz w:val="22"/>
        </w:rPr>
        <w:t>Yetenek Kanıtları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Skill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Miro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Miro appears in experience descriptions and project/skill sections.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Usability Testing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Usability Testing appears in experience descriptions and project/skill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Prototype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Prototype appears in experience descriptions and project/skill section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Wireframe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Wireframe appears in experience descriptions and project/skill section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User Research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Soft Skill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User Research appears in experience descriptions and project/skill sec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Design 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Design System appears in experience descriptions and project/skill sec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