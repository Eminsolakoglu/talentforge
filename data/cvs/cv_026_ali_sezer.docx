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</w:tcPr>
          <w:p>
            <w:r/>
            <w:r>
              <w:rPr>
                <w:b/>
                <w:sz w:val="18"/>
              </w:rPr>
              <w:t>Ali Sezer</w:t>
              <w:br/>
              <w:t>ali_sezer@example.com</w:t>
              <w:br/>
              <w:t>+90 545 552 90 48</w:t>
              <w:br/>
              <w:t>Eskişehir / Tepebaşı</w:t>
              <w:br/>
              <w:br/>
              <w:t>E-Ticaret / Analitik</w:t>
              <w:br/>
              <w:t>intern_new_grad</w:t>
            </w:r>
          </w:p>
        </w:tc>
        <w:tc>
          <w:tcPr>
            <w:tcW w:type="dxa" w:w="5328"/>
            <w:vAlign w:val="top"/>
          </w:tcPr>
          <w:p>
            <w:r>
              <w:rPr>
                <w:b/>
                <w:sz w:val="32"/>
              </w:rPr>
              <w:t>Ali Sezer</w:t>
            </w:r>
          </w:p>
          <w:p>
            <w:r>
              <w:rPr>
                <w:b w:val="0"/>
                <w:sz w:val="18"/>
              </w:rPr>
              <w:t>1 yıllık deneyime sahip Stajyer Veri Analisti. E-Ticaret / Analitik alanında ölçülebilir iş sonuçları üretmeye, ekiplerle koordineli çalışmaya ve süreçleri veriye dayalı iyileştirmeye odaklanır. Excel, Python, Tableau, SQL konularında güçlü uygulama deneyimi vardır.</w:t>
            </w:r>
          </w:p>
          <w:p>
            <w:r>
              <w:rPr>
                <w:b/>
                <w:sz w:val="22"/>
              </w:rPr>
              <w:t>Deneyim</w:t>
            </w:r>
          </w:p>
          <w:p>
            <w:r>
              <w:rPr>
                <w:b/>
                <w:sz w:val="18"/>
              </w:rPr>
              <w:t>Stajyer Veri Analisti - Segmentify</w:t>
            </w:r>
          </w:p>
          <w:p>
            <w:r>
              <w:rPr>
                <w:b w:val="0"/>
                <w:sz w:val="16"/>
              </w:rPr>
              <w:t>Oca 2024 - Günümüz</w:t>
            </w:r>
          </w:p>
          <w:p>
            <w:r>
              <w:rPr>
                <w:b w:val="0"/>
                <w:sz w:val="16"/>
              </w:rPr>
              <w:t>• Excel kullanarak operasyonel süreçleri iyileştiren çözümler geliştirdim.</w:t>
            </w:r>
          </w:p>
          <w:p>
            <w:r>
              <w:rPr>
                <w:b w:val="0"/>
                <w:sz w:val="16"/>
              </w:rPr>
              <w:t>• Raporlama veya teslimat süresini %32 azalttım.</w:t>
            </w:r>
          </w:p>
          <w:p>
            <w:r>
              <w:rPr>
                <w:b w:val="0"/>
                <w:sz w:val="16"/>
              </w:rPr>
              <w:t>Yetenekler: Excel, Python, Tableau, SQL, Power BI, ETL, NumPy, Pandas, A/B Test, BigQuery</w:t>
            </w:r>
          </w:p>
          <w:p>
            <w:r>
              <w:rPr>
                <w:b/>
                <w:sz w:val="20"/>
              </w:rPr>
              <w:t>Eğitim</w:t>
            </w:r>
          </w:p>
          <w:p>
            <w:r>
              <w:rPr>
                <w:b w:val="0"/>
                <w:sz w:val="16"/>
              </w:rPr>
              <w:t>Lisans - Yazılım Mühendisliği, İstanbul Üniversitesi</w:t>
            </w:r>
          </w:p>
        </w:tc>
      </w:tr>
    </w:tbl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