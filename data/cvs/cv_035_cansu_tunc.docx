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Cansu Tunç</w:t>
      </w:r>
    </w:p>
    <w:p>
      <w:pPr>
        <w:jc w:val="center"/>
      </w:pPr>
      <w:r>
        <w:rPr>
          <w:b w:val="0"/>
          <w:sz w:val="14"/>
        </w:rPr>
        <w:t>cansu_tunc@example.com | +90 557 180 42 35 | Mersin / Yenişehir</w:t>
      </w:r>
    </w:p>
    <w:p>
      <w:r>
        <w:rPr>
          <w:b/>
          <w:sz w:val="20"/>
        </w:rPr>
        <w:t>Özet</w:t>
      </w:r>
    </w:p>
    <w:p>
      <w:r>
        <w:rPr>
          <w:b w:val="0"/>
          <w:sz w:val="16"/>
        </w:rPr>
        <w:t>8 yıllık deneyime sahip Kıdemli Ürün Yöneticisi. E-Ticaret / Ürün alanında ölçülebilir iş sonuçları üretmeye, ekiplerle koordineli çalışmaya ve süreçleri veriye dayalı iyileştirmeye odaklanır. Roadmap, Market Research, SQL, Agile konularında güçlü uygulama deneyimi vardır.</w:t>
      </w:r>
    </w:p>
    <w:p>
      <w:r>
        <w:rPr>
          <w:b/>
          <w:sz w:val="20"/>
        </w:rPr>
        <w:t>Deneyim</w:t>
      </w:r>
    </w:p>
    <w:p>
      <w:r>
        <w:rPr>
          <w:b/>
          <w:sz w:val="16"/>
        </w:rPr>
        <w:t>Kıdemli Ürün Yöneticisi - iyzico | Mar 2018 - Günümüz</w:t>
      </w:r>
    </w:p>
    <w:p>
      <w:r>
        <w:rPr>
          <w:b w:val="0"/>
          <w:sz w:val="15"/>
        </w:rPr>
        <w:t>Roadmap kullanarak operasyonel süreçleri iyileştiren çözümler geliştirdim. • Raporlama veya teslimat süresini %32 azalttım.</w:t>
      </w:r>
    </w:p>
    <w:p>
      <w:r>
        <w:rPr>
          <w:b/>
          <w:sz w:val="16"/>
        </w:rPr>
        <w:t>Ürün Yöneticisi - Eczacıbaşı | Oca 2020 - Ara 2021</w:t>
      </w:r>
    </w:p>
    <w:p>
      <w:r>
        <w:rPr>
          <w:b w:val="0"/>
          <w:sz w:val="15"/>
        </w:rPr>
        <w:t>Market Research kullanarak operasyonel süreçleri iyileştiren çözümler geliştirdim. • Raporlama veya teslimat süresini %55 azalttım.</w:t>
      </w:r>
    </w:p>
    <w:p>
      <w:r>
        <w:rPr>
          <w:b/>
          <w:sz w:val="16"/>
        </w:rPr>
        <w:t>Ürün Yöneticisi - Softtech | Mar 2022 - Ara 2023</w:t>
      </w:r>
    </w:p>
    <w:p>
      <w:r>
        <w:rPr>
          <w:b w:val="0"/>
          <w:sz w:val="15"/>
        </w:rPr>
        <w:t>SQL kullanarak operasyonel süreçleri iyileştiren çözümler geliştirdim. • Raporlama veya teslimat süresini %25 azalttım.</w:t>
      </w:r>
    </w:p>
    <w:p>
      <w:r>
        <w:rPr>
          <w:b/>
          <w:sz w:val="20"/>
        </w:rPr>
        <w:t>Yetenekler</w:t>
      </w:r>
    </w:p>
    <w:p>
      <w:r>
        <w:rPr>
          <w:b w:val="0"/>
          <w:sz w:val="15"/>
        </w:rPr>
        <w:t>Roadmap, Market Research, SQL, Agile, Jira, Stakeholder Management, OKR, User Story, A/B Testing, Amplitude</w:t>
      </w:r>
    </w:p>
    <w:p>
      <w:r>
        <w:rPr>
          <w:b/>
          <w:sz w:val="20"/>
        </w:rPr>
        <w:t>Eğitim ve Sertifikalar</w:t>
      </w:r>
    </w:p>
    <w:p>
      <w:r>
        <w:rPr>
          <w:b w:val="0"/>
          <w:sz w:val="15"/>
        </w:rPr>
        <w:t>Lisans - Endüstriyel Tasarım, Hacettepe Üniversitesi (2016-2020)</w:t>
      </w:r>
    </w:p>
    <w:p>
      <w:r>
        <w:rPr>
          <w:b w:val="0"/>
          <w:sz w:val="15"/>
        </w:rPr>
        <w:t>Professional Scrum Master I, ISO 27001 Lead Implementer</w:t>
      </w:r>
    </w:p>
    <w:p>
      <w:r>
        <w:br w:type="page"/>
      </w:r>
    </w:p>
    <w:p>
      <w:r>
        <w:rPr>
          <w:b/>
          <w:sz w:val="24"/>
        </w:rPr>
        <w:t>Projeler ve Seçilmiş Başarılar</w:t>
      </w:r>
    </w:p>
    <w:p>
      <w:r>
        <w:rPr>
          <w:b w:val="0"/>
          <w:sz w:val="16"/>
        </w:rPr>
        <w:t>Talent Matching Analytics: CV-job matching pipeline with extraction, normalization and scoring. Teknolojiler: Roadmap, Market Research, SQL, Agile</w:t>
      </w:r>
    </w:p>
    <w:p>
      <w:r>
        <w:rPr>
          <w:b w:val="0"/>
          <w:sz w:val="16"/>
        </w:rPr>
        <w:t>Operational Dashboard: Self-service reporting and monitoring dashboard. Teknolojiler: SQL, Agile, Jira, Stakeholder Management</w:t>
      </w:r>
    </w:p>
    <w:p>
      <w:r>
        <w:rPr>
          <w:b/>
          <w:sz w:val="20"/>
        </w:rPr>
        <w:t>Başarı Kanıtları</w:t>
      </w:r>
    </w:p>
    <w:p>
      <w:r>
        <w:rPr>
          <w:b/>
          <w:sz w:val="16"/>
        </w:rPr>
        <w:t>iyzico - Kıdemli Ürün Yöneticisi</w:t>
      </w:r>
    </w:p>
    <w:p>
      <w:r>
        <w:rPr>
          <w:b w:val="0"/>
          <w:sz w:val="15"/>
        </w:rPr>
        <w:t>• Roadmap kullanarak operasyonel süreçleri iyileştiren çözümler geliştirdim.</w:t>
      </w:r>
    </w:p>
    <w:p>
      <w:r>
        <w:rPr>
          <w:b w:val="0"/>
          <w:sz w:val="15"/>
        </w:rPr>
        <w:t>• Raporlama veya teslimat süresini %32 azalttım.</w:t>
      </w:r>
    </w:p>
    <w:p>
      <w:r>
        <w:rPr>
          <w:b w:val="0"/>
          <w:sz w:val="15"/>
        </w:rPr>
        <w:t>• Ürün, operasyon ve mühendislik ekipleriyle düzenli çalışarak proje çıktılarının zamanında tamamlanmasını sağladım.</w:t>
      </w:r>
    </w:p>
    <w:p>
      <w:r>
        <w:rPr>
          <w:b/>
          <w:sz w:val="16"/>
        </w:rPr>
        <w:t>Eczacıbaşı - Ürün Yöneticisi</w:t>
      </w:r>
    </w:p>
    <w:p>
      <w:r>
        <w:rPr>
          <w:b w:val="0"/>
          <w:sz w:val="15"/>
        </w:rPr>
        <w:t>• Market Research kullanarak operasyonel süreçleri iyileştiren çözümler geliştirdim.</w:t>
      </w:r>
    </w:p>
    <w:p>
      <w:r>
        <w:rPr>
          <w:b w:val="0"/>
          <w:sz w:val="15"/>
        </w:rPr>
        <w:t>• Raporlama veya teslimat süresini %55 azalttım.</w:t>
      </w:r>
    </w:p>
    <w:p>
      <w:r>
        <w:rPr>
          <w:b w:val="0"/>
          <w:sz w:val="15"/>
        </w:rPr>
        <w:t>• Ürün, operasyon ve mühendislik ekipleriyle düzenli çalışarak proje çıktılarının zamanında tamamlanmasını sağladım.</w:t>
      </w:r>
    </w:p>
    <w:p>
      <w:r>
        <w:rPr>
          <w:b/>
          <w:sz w:val="16"/>
        </w:rPr>
        <w:t>Softtech - Ürün Yöneticisi</w:t>
      </w:r>
    </w:p>
    <w:p>
      <w:r>
        <w:rPr>
          <w:b w:val="0"/>
          <w:sz w:val="15"/>
        </w:rPr>
        <w:t>• SQL kullanarak operasyonel süreçleri iyileştiren çözümler geliştirdim.</w:t>
      </w:r>
    </w:p>
    <w:p>
      <w:r>
        <w:rPr>
          <w:b w:val="0"/>
          <w:sz w:val="15"/>
        </w:rPr>
        <w:t>• Raporlama veya teslimat süresini %25 azalttım.</w:t>
      </w:r>
    </w:p>
    <w:p>
      <w:r>
        <w:rPr>
          <w:b w:val="0"/>
          <w:sz w:val="15"/>
        </w:rPr>
        <w:t>• Ürün, operasyon ve mühendislik ekipleriyle düzenli çalışarak proje çıktılarının zamanında tamamlanmasını sağladım.</w:t>
      </w:r>
    </w:p>
    <w:p>
      <w:r>
        <w:rPr>
          <w:b/>
          <w:sz w:val="20"/>
        </w:rPr>
        <w:t>Metadata</w:t>
      </w:r>
    </w:p>
    <w:p>
      <w:r>
        <w:rPr>
          <w:b w:val="0"/>
          <w:sz w:val="15"/>
        </w:rPr>
        <w:t>difficulty=medium | template=project_portfolio | role=product_manager | seniority=senior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