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Ozan Acar</w:t>
      </w:r>
    </w:p>
    <w:p>
      <w:pPr>
        <w:jc w:val="center"/>
      </w:pPr>
      <w:r>
        <w:t>ozan_acar@example.com | +90 533 305 27 40 | Samsun / Atakum</w:t>
      </w:r>
    </w:p>
    <w:p>
      <w:r>
        <w:rPr>
          <w:b/>
          <w:color w:val="1E1E1E"/>
          <w:sz w:val="22"/>
        </w:rPr>
        <w:t>Özet</w:t>
      </w:r>
    </w:p>
    <w:p>
      <w:r>
        <w:t>11 yıllık deneyime sahip Lead Backend Developer. Fintech / Backend alanında ölçülebilir iş sonuçları üretmeye, ekiplerle koordineli çalışmaya ve süreçleri veriye dayalı iyileştirmeye odaklanır. Git, Java, PostgreSQL, JUnit konularında güçlü uygulama deneyimi vardır.</w:t>
      </w:r>
    </w:p>
    <w:p>
      <w:r>
        <w:rPr>
          <w:b/>
          <w:color w:val="1E1E1E"/>
          <w:sz w:val="22"/>
        </w:rPr>
        <w:t>Deneyim</w:t>
      </w:r>
    </w:p>
    <w:p>
      <w:r>
        <w:rPr>
          <w:b/>
          <w:sz w:val="20"/>
        </w:rPr>
        <w:t>Lead Backend Developer - Trendyol</w:t>
      </w:r>
    </w:p>
    <w:p>
      <w:r>
        <w:rPr>
          <w:i/>
        </w:rPr>
        <w:t>Haz 2018 - Günümüz | Fintech / Backend | Samsun</w:t>
      </w:r>
    </w:p>
    <w:p>
      <w:pPr>
        <w:ind w:left="259" w:hanging="173"/>
      </w:pPr>
      <w:r>
        <w:rPr>
          <w:sz w:val="18"/>
        </w:rPr>
        <w:t>• Git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%55 azalttım.</w:t>
      </w:r>
    </w:p>
    <w:p>
      <w:r>
        <w:rPr>
          <w:b/>
          <w:sz w:val="20"/>
        </w:rPr>
        <w:t>Backend Developer - Segmentify</w:t>
      </w:r>
    </w:p>
    <w:p>
      <w:r>
        <w:rPr>
          <w:i/>
        </w:rPr>
        <w:t>Haz 2020 - Ara 2021 | Fintech / Backend | Samsun</w:t>
      </w:r>
    </w:p>
    <w:p>
      <w:pPr>
        <w:ind w:left="259" w:hanging="173"/>
      </w:pPr>
      <w:r>
        <w:rPr>
          <w:sz w:val="18"/>
        </w:rPr>
        <w:t>• Java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%40 azalttım.</w:t>
      </w:r>
    </w:p>
    <w:p>
      <w:r>
        <w:rPr>
          <w:b/>
          <w:sz w:val="20"/>
        </w:rPr>
        <w:t>Backend Developer - Vispera</w:t>
      </w:r>
    </w:p>
    <w:p>
      <w:r>
        <w:rPr>
          <w:i/>
        </w:rPr>
        <w:t>Mar 2022 - Ara 2023 | Fintech / Backend | Samsun</w:t>
      </w:r>
    </w:p>
    <w:p>
      <w:pPr>
        <w:ind w:left="259" w:hanging="173"/>
      </w:pPr>
      <w:r>
        <w:rPr>
          <w:sz w:val="18"/>
        </w:rPr>
        <w:t>• PostgreSQL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%55 azalttım.</w:t>
      </w:r>
    </w:p>
    <w:p>
      <w:r>
        <w:rPr>
          <w:b/>
          <w:color w:val="1E1E1E"/>
          <w:sz w:val="22"/>
        </w:rPr>
        <w:t>Yetenekler</w:t>
      </w:r>
    </w:p>
    <w:p>
      <w:r>
        <w:rPr>
          <w:sz w:val="18"/>
        </w:rPr>
        <w:t>Git, Java, PostgreSQL, JUnit, Spring Boot, Kafka, Docker, REST API, Microservices, Redis</w:t>
      </w:r>
    </w:p>
    <w:p>
      <w:r>
        <w:rPr>
          <w:b/>
          <w:color w:val="1E1E1E"/>
          <w:sz w:val="22"/>
        </w:rPr>
        <w:t>Eğitim</w:t>
      </w:r>
    </w:p>
    <w:p>
      <w:r>
        <w:t>Lisans - Psikoloji, İstanbul Teknik Üniversitesi (2015-2019) GPA: 3.66</w:t>
      </w:r>
    </w:p>
    <w:p>
      <w:r>
        <w:rPr>
          <w:b/>
          <w:color w:val="1E1E1E"/>
          <w:sz w:val="22"/>
        </w:rPr>
        <w:t>Sertifikalar</w:t>
      </w:r>
    </w:p>
    <w:p>
      <w:pPr>
        <w:ind w:left="259" w:hanging="173"/>
      </w:pPr>
      <w:r>
        <w:rPr>
          <w:sz w:val="18"/>
        </w:rPr>
        <w:t>• Microsoft Power BI Data Analyst</w:t>
      </w:r>
    </w:p>
    <w:p>
      <w:pPr>
        <w:ind w:left="259" w:hanging="173"/>
      </w:pPr>
      <w:r>
        <w:rPr>
          <w:sz w:val="18"/>
        </w:rPr>
        <w:t>• Google Data Analytics Certificate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