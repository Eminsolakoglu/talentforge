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LARA ARSLAN</w:t>
      </w:r>
    </w:p>
    <w:p>
      <w:pPr>
        <w:jc w:val="center"/>
      </w:pPr>
      <w:r>
        <w:rPr>
          <w:b/>
          <w:sz w:val="20"/>
        </w:rPr>
        <w:t>Junior Data Analyst</w:t>
      </w:r>
    </w:p>
    <w:p>
      <w:pPr>
        <w:jc w:val="center"/>
      </w:pPr>
      <w:r>
        <w:rPr>
          <w:sz w:val="16"/>
        </w:rPr>
        <w:t>lara.arslan070@example.com | +90 539 767 34 51 | Remote / Turkey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W w:w="2951" w:type="dxa"/>
            <w:shd w:fill="EAF2F8"/>
          </w:tcPr>
          <w:p/>
          <w:p>
            <w:r>
              <w:rPr>
                <w:b/>
                <w:color w:val="1F4E79"/>
                <w:sz w:val="18"/>
              </w:rPr>
              <w:t>CONTACT</w:t>
            </w:r>
          </w:p>
          <w:p>
            <w:r>
              <w:rPr>
                <w:sz w:val="15"/>
              </w:rPr>
              <w:t>lara.arslan070@example.com</w:t>
            </w:r>
          </w:p>
          <w:p>
            <w:r>
              <w:rPr>
                <w:sz w:val="15"/>
              </w:rPr>
              <w:t>+90 539 767 34 51</w:t>
            </w:r>
          </w:p>
          <w:p>
            <w:r>
              <w:rPr>
                <w:sz w:val="15"/>
              </w:rPr>
              <w:t>Remote / Turkey</w:t>
            </w:r>
          </w:p>
          <w:p>
            <w:r>
              <w:rPr>
                <w:b/>
                <w:color w:val="1F4E79"/>
                <w:sz w:val="18"/>
              </w:rPr>
              <w:t>SKILLS</w:t>
            </w:r>
          </w:p>
          <w:p>
            <w:r>
              <w:rPr>
                <w:sz w:val="15"/>
              </w:rPr>
              <w:t>• Python</w:t>
            </w:r>
          </w:p>
          <w:p>
            <w:r>
              <w:rPr>
                <w:sz w:val="15"/>
              </w:rPr>
              <w:t>• PyTorch</w:t>
            </w:r>
          </w:p>
          <w:p>
            <w:r>
              <w:rPr>
                <w:sz w:val="15"/>
              </w:rPr>
              <w:t>• TensorFlow</w:t>
            </w:r>
          </w:p>
          <w:p>
            <w:r>
              <w:rPr>
                <w:sz w:val="15"/>
              </w:rPr>
              <w:t>• MLOps</w:t>
            </w:r>
          </w:p>
          <w:p>
            <w:r>
              <w:rPr>
                <w:sz w:val="15"/>
              </w:rPr>
              <w:t>• MLflow</w:t>
            </w:r>
          </w:p>
          <w:p>
            <w:r>
              <w:rPr>
                <w:sz w:val="15"/>
              </w:rPr>
              <w:t>• FastAPI</w:t>
            </w:r>
          </w:p>
          <w:p>
            <w:r>
              <w:rPr>
                <w:sz w:val="15"/>
              </w:rPr>
              <w:t>• Docker</w:t>
            </w:r>
          </w:p>
          <w:p>
            <w:r>
              <w:rPr>
                <w:sz w:val="15"/>
              </w:rPr>
              <w:t>• Scikit-learn</w:t>
            </w:r>
          </w:p>
          <w:p>
            <w:r>
              <w:rPr>
                <w:sz w:val="15"/>
              </w:rPr>
              <w:t>• BigQuery</w:t>
            </w:r>
          </w:p>
          <w:p>
            <w:r>
              <w:rPr>
                <w:sz w:val="15"/>
              </w:rPr>
              <w:t>• NumPy</w:t>
            </w:r>
          </w:p>
          <w:p>
            <w:r>
              <w:rPr>
                <w:sz w:val="15"/>
              </w:rPr>
              <w:t>• Airflow</w:t>
            </w:r>
          </w:p>
          <w:p>
            <w:r>
              <w:rPr>
                <w:sz w:val="15"/>
              </w:rPr>
              <w:t>• Pandas</w:t>
            </w:r>
          </w:p>
        </w:tc>
        <w:tc>
          <w:tcPr>
            <w:tcW w:type="dxa" w:w="5328"/>
            <w:vAlign w:val="top"/>
            <w:tcW w:w="6768" w:type="dxa"/>
          </w:tcPr>
          <w:p/>
          <w:p>
            <w:r>
              <w:rPr>
                <w:b/>
                <w:color w:val="1F4E79"/>
                <w:sz w:val="20"/>
              </w:rPr>
              <w:t>PROFILE</w:t>
            </w:r>
          </w:p>
          <w:p>
            <w:r>
              <w:rPr>
                <w:sz w:val="17"/>
              </w:rPr>
              <w:t>2 years of experience as a Junior Data Analyst. Focused on measurable business outcomes in veri / ml / ai / analitik with hands-on experience in Python, PyTorch, TensorFlow, MLOps.</w:t>
            </w:r>
          </w:p>
          <w:p>
            <w:r>
              <w:rPr>
                <w:b/>
                <w:color w:val="1F4E79"/>
                <w:sz w:val="20"/>
              </w:rPr>
              <w:t>EXPERIENCE</w:t>
            </w:r>
          </w:p>
          <w:p>
            <w:r>
              <w:rPr>
                <w:b/>
                <w:sz w:val="17"/>
              </w:rPr>
              <w:t>Junior Data Analyst — Etiya (Jan 2024 - Present)</w:t>
            </w:r>
          </w:p>
          <w:p>
            <w:r>
              <w:rPr>
                <w:sz w:val="16"/>
              </w:rPr>
              <w:t>Built data pipelines and model workflows with PyTorch, TensorFlow and BigQuery. Improved reporting/model performance by %24.</w:t>
            </w:r>
          </w:p>
          <w:p>
            <w:r>
              <w:rPr>
                <w:sz w:val="15"/>
              </w:rPr>
              <w:t>• Improved a critical KPI by %24</w:t>
            </w:r>
          </w:p>
          <w:p>
            <w:r>
              <w:rPr>
                <w:sz w:val="15"/>
              </w:rPr>
              <w:t>• Delivered projects using PyTorch and TensorFlow</w:t>
            </w:r>
          </w:p>
          <w:p>
            <w:r>
              <w:rPr>
                <w:b/>
                <w:sz w:val="17"/>
              </w:rPr>
              <w:t>Data Analyst — Migros One (Mar 2023 - Dec 2023)</w:t>
            </w:r>
          </w:p>
          <w:p>
            <w:r>
              <w:rPr>
                <w:sz w:val="16"/>
              </w:rPr>
              <w:t>Used Airflow, Pandas, MLOps to increased user experience and process efficiency. Improved a core KPI by 3x and documented repeatable operating practices for the team.</w:t>
            </w:r>
          </w:p>
          <w:p>
            <w:r>
              <w:rPr>
                <w:sz w:val="15"/>
              </w:rPr>
              <w:t>• Improved a critical KPI by 3x</w:t>
            </w:r>
          </w:p>
          <w:p>
            <w:r>
              <w:rPr>
                <w:sz w:val="15"/>
              </w:rPr>
              <w:t>• Delivered projects using Airflow and Pandas</w:t>
            </w:r>
          </w:p>
          <w:p>
            <w:r>
              <w:rPr>
                <w:b/>
                <w:color w:val="1F4E79"/>
                <w:sz w:val="20"/>
              </w:rPr>
              <w:t>EDUCATION</w:t>
            </w:r>
          </w:p>
          <w:p>
            <w:r>
              <w:rPr>
                <w:sz w:val="15"/>
              </w:rPr>
              <w:t>• BSc - Bilgisayar Mühendisliği @ Koç Üniversitesi (2017-2021) GPA: 3.68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Lara Arslan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