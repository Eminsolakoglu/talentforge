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Atlas Gök</w:t>
      </w:r>
    </w:p>
    <w:p>
      <w:pPr>
        <w:jc w:val="center"/>
      </w:pPr>
      <w:r>
        <w:t>atlas_gok@example.com | +90 550 379 67 72 | Bursa / Nilüfer</w:t>
      </w:r>
    </w:p>
    <w:p>
      <w:r>
        <w:rPr>
          <w:b/>
          <w:color w:val="1E1E1E"/>
          <w:sz w:val="22"/>
        </w:rPr>
        <w:t>Summary</w:t>
      </w:r>
    </w:p>
    <w:p>
      <w:r>
        <w:t>8 years of experience as a Senior ML / AI Engineer. Focused on measurable delivery in Yapay Zeka with strong hands-on experience in MLflow, Feature Engineering, MLOps, Docker.</w:t>
      </w:r>
    </w:p>
    <w:p>
      <w:r>
        <w:rPr>
          <w:b/>
          <w:color w:val="1E1E1E"/>
          <w:sz w:val="22"/>
        </w:rPr>
        <w:t>Experience</w:t>
      </w:r>
    </w:p>
    <w:p>
      <w:r>
        <w:rPr>
          <w:b/>
          <w:sz w:val="20"/>
        </w:rPr>
        <w:t>Senior ML / AI Engineer - Insider</w:t>
      </w:r>
    </w:p>
    <w:p>
      <w:r>
        <w:rPr>
          <w:i/>
        </w:rPr>
        <w:t>Sep 2018 - Present | Yapay Zeka | Bursa</w:t>
      </w:r>
    </w:p>
    <w:p>
      <w:pPr>
        <w:ind w:left="259" w:hanging="173"/>
      </w:pPr>
      <w:r>
        <w:rPr>
          <w:sz w:val="18"/>
        </w:rPr>
        <w:t>• Built and improved yapay zeka workflows using MLflow.</w:t>
      </w:r>
    </w:p>
    <w:p>
      <w:pPr>
        <w:ind w:left="259" w:hanging="173"/>
      </w:pPr>
      <w:r>
        <w:rPr>
          <w:sz w:val="18"/>
        </w:rPr>
        <w:t>• Reduced reporting or delivery cycle time by 40% through automation and clearer ownership.</w:t>
      </w:r>
    </w:p>
    <w:p>
      <w:pPr>
        <w:ind w:left="259" w:hanging="173"/>
      </w:pPr>
      <w:r>
        <w:rPr>
          <w:sz w:val="18"/>
        </w:rPr>
        <w:t>• Collaborated with product and engineering teams to deliver production-ready outcomes.</w:t>
      </w:r>
    </w:p>
    <w:p>
      <w:r>
        <w:rPr>
          <w:b/>
          <w:sz w:val="20"/>
        </w:rPr>
        <w:t>ML / AI Engineer - Softtech</w:t>
      </w:r>
    </w:p>
    <w:p>
      <w:r>
        <w:rPr>
          <w:i/>
        </w:rPr>
        <w:t>Sep 2020 - Dec 2021 | Yapay Zeka | Bursa</w:t>
      </w:r>
    </w:p>
    <w:p>
      <w:pPr>
        <w:ind w:left="259" w:hanging="173"/>
      </w:pPr>
      <w:r>
        <w:rPr>
          <w:sz w:val="18"/>
        </w:rPr>
        <w:t>• Built and improved yapay zeka workflows using Feature Engineering.</w:t>
      </w:r>
    </w:p>
    <w:p>
      <w:pPr>
        <w:ind w:left="259" w:hanging="173"/>
      </w:pPr>
      <w:r>
        <w:rPr>
          <w:sz w:val="18"/>
        </w:rPr>
        <w:t>• Reduced reporting or delivery cycle time by 18% through automation and clearer ownership.</w:t>
      </w:r>
    </w:p>
    <w:p>
      <w:pPr>
        <w:ind w:left="259" w:hanging="173"/>
      </w:pPr>
      <w:r>
        <w:rPr>
          <w:sz w:val="18"/>
        </w:rPr>
        <w:t>• Collaborated with product and engineering teams to deliver production-ready outcomes.</w:t>
      </w:r>
    </w:p>
    <w:p>
      <w:r>
        <w:rPr>
          <w:b/>
          <w:sz w:val="20"/>
        </w:rPr>
        <w:t>ML / AI Engineer - Eczacıbaşı</w:t>
      </w:r>
    </w:p>
    <w:p>
      <w:r>
        <w:rPr>
          <w:i/>
        </w:rPr>
        <w:t>Jun 2022 - Dec 2023 | Yapay Zeka | Bursa</w:t>
      </w:r>
    </w:p>
    <w:p>
      <w:pPr>
        <w:ind w:left="259" w:hanging="173"/>
      </w:pPr>
      <w:r>
        <w:rPr>
          <w:sz w:val="18"/>
        </w:rPr>
        <w:t>• Built and improved yapay zeka workflows using MLOps.</w:t>
      </w:r>
    </w:p>
    <w:p>
      <w:pPr>
        <w:ind w:left="259" w:hanging="173"/>
      </w:pPr>
      <w:r>
        <w:rPr>
          <w:sz w:val="18"/>
        </w:rPr>
        <w:t>• Reduced reporting or delivery cycle time by 25% through automation and clearer ownership.</w:t>
      </w:r>
    </w:p>
    <w:p>
      <w:pPr>
        <w:ind w:left="259" w:hanging="173"/>
      </w:pPr>
      <w:r>
        <w:rPr>
          <w:sz w:val="18"/>
        </w:rPr>
        <w:t>• Collaborated with product and engineering teams to deliver production-ready outcomes.</w:t>
      </w:r>
    </w:p>
    <w:p>
      <w:r>
        <w:rPr>
          <w:b/>
          <w:color w:val="1E1E1E"/>
          <w:sz w:val="22"/>
        </w:rPr>
        <w:t>Skills</w:t>
      </w:r>
    </w:p>
    <w:p>
      <w:r>
        <w:rPr>
          <w:sz w:val="18"/>
        </w:rPr>
        <w:t>MLflow, Feature Engineering, MLOps, Docker, PyTorch, Python, FastAPI, Scikit-learn, NLP, TensorFlow</w:t>
      </w:r>
    </w:p>
    <w:p>
      <w:r>
        <w:rPr>
          <w:b/>
          <w:color w:val="1E1E1E"/>
          <w:sz w:val="22"/>
        </w:rPr>
        <w:t>Education</w:t>
      </w:r>
    </w:p>
    <w:p>
      <w:r>
        <w:t>Bachelor - İşletme, Sabancı Üniversitesi (2019-2023) GPA: 3.36</w:t>
      </w:r>
    </w:p>
    <w:p>
      <w:r>
        <w:rPr>
          <w:b/>
          <w:color w:val="1E1E1E"/>
          <w:sz w:val="22"/>
        </w:rPr>
        <w:t>Certifications</w:t>
      </w:r>
    </w:p>
    <w:p>
      <w:pPr>
        <w:ind w:left="259" w:hanging="173"/>
      </w:pPr>
      <w:r>
        <w:rPr>
          <w:sz w:val="18"/>
        </w:rPr>
        <w:t>• Microsoft Power BI Data Analyst</w:t>
      </w:r>
    </w:p>
    <w:p>
      <w:pPr>
        <w:ind w:left="259" w:hanging="173"/>
      </w:pPr>
      <w:r>
        <w:rPr>
          <w:sz w:val="18"/>
        </w:rPr>
        <w:t>• TensorFlow Developer Certificate</w:t>
      </w:r>
    </w:p>
    <w:p>
      <w:r>
        <w:br w:type="page"/>
      </w:r>
    </w:p>
    <w:p>
      <w:r>
        <w:rPr>
          <w:b/>
          <w:color w:val="1E1E1E"/>
          <w:sz w:val="22"/>
        </w:rPr>
        <w:t>Additional Details</w:t>
      </w:r>
    </w:p>
    <w:p>
      <w:r>
        <w:rPr>
          <w:b/>
          <w:color w:val="1E1E1E"/>
          <w:sz w:val="22"/>
        </w:rPr>
        <w:t>Selected Achievements</w:t>
      </w:r>
    </w:p>
    <w:p>
      <w:pPr>
        <w:ind w:left="259" w:hanging="173"/>
      </w:pPr>
      <w:r>
        <w:rPr>
          <w:sz w:val="18"/>
        </w:rPr>
        <w:t>• Built and improved yapay zeka workflows using MLflow.</w:t>
      </w:r>
    </w:p>
    <w:p>
      <w:pPr>
        <w:ind w:left="259" w:hanging="173"/>
      </w:pPr>
      <w:r>
        <w:rPr>
          <w:sz w:val="18"/>
        </w:rPr>
        <w:t>• Reduced reporting or delivery cycle time by 40% through automation and clearer ownership.</w:t>
      </w:r>
    </w:p>
    <w:p>
      <w:pPr>
        <w:ind w:left="259" w:hanging="173"/>
      </w:pPr>
      <w:r>
        <w:rPr>
          <w:sz w:val="18"/>
        </w:rPr>
        <w:t>• Collaborated with product and engineering teams to deliver production-ready outcomes.</w:t>
      </w:r>
    </w:p>
    <w:p>
      <w:pPr>
        <w:ind w:left="259" w:hanging="173"/>
      </w:pPr>
      <w:r>
        <w:rPr>
          <w:sz w:val="18"/>
        </w:rPr>
        <w:t>• Built and improved yapay zeka workflows using Feature Engineering.</w:t>
      </w:r>
    </w:p>
    <w:p>
      <w:pPr>
        <w:ind w:left="259" w:hanging="173"/>
      </w:pPr>
      <w:r>
        <w:rPr>
          <w:sz w:val="18"/>
        </w:rPr>
        <w:t>• Reduced reporting or delivery cycle time by 18% through automation and clearer ownership.</w:t>
      </w:r>
    </w:p>
    <w:p>
      <w:pPr>
        <w:ind w:left="259" w:hanging="173"/>
      </w:pPr>
      <w:r>
        <w:rPr>
          <w:sz w:val="18"/>
        </w:rPr>
        <w:t>• Collaborated with product and engineering teams to deliver production-ready outcomes.</w:t>
      </w:r>
    </w:p>
    <w:p>
      <w:pPr>
        <w:ind w:left="259" w:hanging="173"/>
      </w:pPr>
      <w:r>
        <w:rPr>
          <w:sz w:val="18"/>
        </w:rPr>
        <w:t>• Built and improved yapay zeka workflows using MLOps.</w:t>
      </w:r>
    </w:p>
    <w:p>
      <w:pPr>
        <w:ind w:left="259" w:hanging="173"/>
      </w:pPr>
      <w:r>
        <w:rPr>
          <w:sz w:val="18"/>
        </w:rPr>
        <w:t>• Reduced reporting or delivery cycle time by 25% through automation and clearer ownership.</w:t>
      </w:r>
    </w:p>
    <w:p>
      <w:pPr>
        <w:ind w:left="259" w:hanging="173"/>
      </w:pPr>
      <w:r>
        <w:rPr>
          <w:sz w:val="18"/>
        </w:rPr>
        <w:t>• Collaborated with product and engineering teams to deliver production-ready outcomes.</w:t>
      </w:r>
    </w:p>
    <w:p>
      <w:r>
        <w:br w:type="page"/>
      </w:r>
    </w:p>
    <w:p>
      <w:r>
        <w:rPr>
          <w:b/>
          <w:color w:val="1E1E1E"/>
          <w:sz w:val="22"/>
        </w:rPr>
        <w:t>Additional Details</w:t>
      </w:r>
    </w:p>
    <w:p>
      <w:r>
        <w:rPr>
          <w:b/>
          <w:color w:val="1E1E1E"/>
          <w:sz w:val="22"/>
        </w:rPr>
        <w:t>Academic / Portfolio</w:t>
      </w:r>
    </w:p>
    <w:p>
      <w:r>
        <w:t>Internal technical note on resume parsing edge cases - Portfolio (2024)</w:t>
      </w:r>
    </w:p>
    <w:p>
      <w:r>
        <w:rPr>
          <w:b/>
          <w:color w:val="1E1E1E"/>
          <w:sz w:val="22"/>
        </w:rPr>
        <w:t>Skill Evidence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</w:tcPr>
          <w:p>
            <w:r/>
            <w:r>
              <w:rPr>
                <w:b/>
                <w:sz w:val="16"/>
              </w:rPr>
              <w:t>Skill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/>
                <w:sz w:val="16"/>
              </w:rPr>
              <w:t>Evidence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MLflow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Tool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MLflow appears in experience descriptions and project/skill sections.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Feature Engineering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Tool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Feature Engineering appears in experience descriptions and project/ski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MLOps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Tool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MLOps appears in experience descriptions and project/skill sections.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Docker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DevOps/Cloud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Docker appears in experience descriptions and project/skill sections.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PyTorch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Tool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PyTorch appears in experience descriptions and project/skill sections.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Python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Programming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Python appears in experience descriptions and project/skill sections.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