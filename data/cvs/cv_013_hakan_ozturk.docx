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HAKAN ÖZTÜRK</w:t>
      </w:r>
    </w:p>
    <w:p>
      <w:pPr>
        <w:jc w:val="center"/>
      </w:pPr>
      <w:r>
        <w:rPr>
          <w:b/>
          <w:sz w:val="20"/>
        </w:rPr>
        <w:t>Senior Digital Marketing Specialist</w:t>
      </w:r>
    </w:p>
    <w:p>
      <w:pPr>
        <w:jc w:val="center"/>
      </w:pPr>
      <w:r>
        <w:rPr>
          <w:sz w:val="16"/>
        </w:rPr>
        <w:t>hakan.ozturk013@example.com | +90 550 750 89 51 | Ankara / Çankaya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W w:w="2951" w:type="dxa"/>
            <w:shd w:fill="EAF2F8"/>
          </w:tcPr>
          <w:p/>
          <w:p>
            <w:r>
              <w:rPr>
                <w:b/>
                <w:color w:val="1F4E79"/>
                <w:sz w:val="18"/>
              </w:rPr>
              <w:t>İLETİŞİM</w:t>
            </w:r>
          </w:p>
          <w:p>
            <w:r>
              <w:rPr>
                <w:sz w:val="15"/>
              </w:rPr>
              <w:t>hakan.ozturk013@example.com</w:t>
            </w:r>
          </w:p>
          <w:p>
            <w:r>
              <w:rPr>
                <w:sz w:val="15"/>
              </w:rPr>
              <w:t>+90 550 750 89 51</w:t>
            </w:r>
          </w:p>
          <w:p>
            <w:r>
              <w:rPr>
                <w:sz w:val="15"/>
              </w:rPr>
              <w:t>Ankara / Çankaya</w:t>
            </w:r>
          </w:p>
          <w:p>
            <w:r>
              <w:rPr>
                <w:b/>
                <w:color w:val="1F4E79"/>
                <w:sz w:val="18"/>
              </w:rPr>
              <w:t>YETENEKLER</w:t>
            </w:r>
          </w:p>
          <w:p>
            <w:r>
              <w:rPr>
                <w:sz w:val="15"/>
              </w:rPr>
              <w:t>• Google Ads</w:t>
            </w:r>
          </w:p>
          <w:p>
            <w:r>
              <w:rPr>
                <w:sz w:val="15"/>
              </w:rPr>
              <w:t>• Email Marketing</w:t>
            </w:r>
          </w:p>
          <w:p>
            <w:r>
              <w:rPr>
                <w:sz w:val="15"/>
              </w:rPr>
              <w:t>• Copywriting</w:t>
            </w:r>
          </w:p>
          <w:p>
            <w:r>
              <w:rPr>
                <w:sz w:val="15"/>
              </w:rPr>
              <w:t>• Account Management</w:t>
            </w:r>
          </w:p>
          <w:p>
            <w:r>
              <w:rPr>
                <w:sz w:val="15"/>
              </w:rPr>
              <w:t>• Lead Generation</w:t>
            </w:r>
          </w:p>
          <w:p>
            <w:r>
              <w:rPr>
                <w:sz w:val="15"/>
              </w:rPr>
              <w:t>• CRM</w:t>
            </w:r>
          </w:p>
          <w:p>
            <w:r>
              <w:rPr>
                <w:sz w:val="15"/>
              </w:rPr>
              <w:t>• A/B Test</w:t>
            </w:r>
          </w:p>
          <w:p>
            <w:r>
              <w:rPr>
                <w:sz w:val="15"/>
              </w:rPr>
              <w:t>• Meta Ads</w:t>
            </w:r>
          </w:p>
          <w:p>
            <w:r>
              <w:rPr>
                <w:sz w:val="15"/>
              </w:rPr>
              <w:t>• Salesforce</w:t>
            </w:r>
          </w:p>
          <w:p>
            <w:r>
              <w:rPr>
                <w:b/>
                <w:color w:val="1F4E79"/>
                <w:sz w:val="18"/>
              </w:rPr>
              <w:t>DİLLER</w:t>
            </w:r>
          </w:p>
          <w:p>
            <w:r>
              <w:rPr>
                <w:sz w:val="15"/>
              </w:rPr>
              <w:t>• Türkçe - Ana dil</w:t>
            </w:r>
          </w:p>
          <w:p>
            <w:r>
              <w:rPr>
                <w:sz w:val="15"/>
              </w:rPr>
              <w:t>• İngilizce - Orta-İleri (B2)</w:t>
            </w:r>
          </w:p>
          <w:p>
            <w:r>
              <w:rPr>
                <w:b/>
                <w:color w:val="1F4E79"/>
                <w:sz w:val="18"/>
              </w:rPr>
              <w:t>SERTİFİKA</w:t>
            </w:r>
          </w:p>
          <w:p>
            <w:r>
              <w:rPr>
                <w:sz w:val="14"/>
              </w:rPr>
              <w:t>• Google Ads Search Certification</w:t>
            </w:r>
          </w:p>
        </w:tc>
        <w:tc>
          <w:tcPr>
            <w:tcW w:type="dxa" w:w="5328"/>
            <w:vAlign w:val="top"/>
            <w:tcW w:w="6768" w:type="dxa"/>
          </w:tcPr>
          <w:p/>
          <w:p>
            <w:r>
              <w:rPr>
                <w:b/>
                <w:color w:val="1F4E79"/>
                <w:sz w:val="20"/>
              </w:rPr>
              <w:t>PROFİL</w:t>
            </w:r>
          </w:p>
          <w:p>
            <w:r>
              <w:rPr>
                <w:sz w:val="17"/>
              </w:rPr>
              <w:t>6 yıllık deneyime sahip Senior Digital Marketing Specialist. satış / pazarlama / crm alanında ölçülebilir iş sonuçları üretmeye, ekiplerle koordineli çalışmaya ve Google Ads, Email Marketing, Copywriting, Account Management konularında güçlü uygulama deneyimine sahiptir.</w:t>
            </w:r>
          </w:p>
          <w:p>
            <w:r>
              <w:rPr>
                <w:b/>
                <w:color w:val="1F4E79"/>
                <w:sz w:val="20"/>
              </w:rPr>
              <w:t>DENEYİM</w:t>
            </w:r>
          </w:p>
          <w:p>
            <w:r>
              <w:rPr>
                <w:b/>
                <w:sz w:val="17"/>
              </w:rPr>
              <w:t>Senior Digital Marketing Specialist — LC Waikiki (Oca 2024 - Halen)</w:t>
            </w:r>
          </w:p>
          <w:p>
            <w:r>
              <w:rPr>
                <w:sz w:val="16"/>
              </w:rPr>
              <w:t>CRM, Copywriting, Account Management kullanarak paydaşlarla koordineli şekilde teslimat yaptım. Kritik bir KPI değerinde 15K+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15K+ iyileştirme sağladım</w:t>
            </w:r>
          </w:p>
          <w:p>
            <w:r>
              <w:rPr>
                <w:sz w:val="15"/>
              </w:rPr>
              <w:t>• CRM ve Copywriting kullanarak proje teslim ettim</w:t>
            </w:r>
          </w:p>
          <w:p>
            <w:r>
              <w:rPr>
                <w:b/>
                <w:sz w:val="17"/>
              </w:rPr>
              <w:t>Digital Marketing Specialist — Turkcell (Mar 2019 - Ara 2020)</w:t>
            </w:r>
          </w:p>
          <w:p>
            <w:r>
              <w:rPr>
                <w:sz w:val="16"/>
              </w:rPr>
              <w:t>Lead Generation, Salesforce, Meta Ads kullanarak süreçlerini uçtan uca yürüttüm. Kritik bir KPI değerinde 2.1x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2.1x iyileştirme sağladım</w:t>
            </w:r>
          </w:p>
          <w:p>
            <w:r>
              <w:rPr>
                <w:sz w:val="15"/>
              </w:rPr>
              <w:t>• Lead Generation ve Salesforce kullanarak proje teslim ettim</w:t>
            </w:r>
          </w:p>
          <w:p>
            <w:r>
              <w:rPr>
                <w:b/>
                <w:sz w:val="17"/>
              </w:rPr>
              <w:t>Digital Marketing Specialist — Getir (Mar 2021 - Ara 2022)</w:t>
            </w:r>
          </w:p>
          <w:p>
            <w:r>
              <w:rPr>
                <w:sz w:val="16"/>
              </w:rPr>
              <w:t>Email Marketing, Lead Generation, Account Management kullanarak paydaşlarla koordineli şekilde teslimat yaptım. Kritik bir KPI değerinde %18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%18 iyileştirme sağladım</w:t>
            </w:r>
          </w:p>
          <w:p>
            <w:r>
              <w:rPr>
                <w:sz w:val="15"/>
              </w:rPr>
              <w:t>• Email Marketing ve Lead Generation kullanarak proje teslim ettim</w:t>
            </w:r>
          </w:p>
          <w:p>
            <w:r>
              <w:rPr>
                <w:b/>
                <w:color w:val="1F4E79"/>
                <w:sz w:val="20"/>
              </w:rPr>
              <w:t>EĞİTİM</w:t>
            </w:r>
          </w:p>
          <w:p>
            <w:r>
              <w:rPr>
                <w:sz w:val="15"/>
              </w:rPr>
              <w:t>• Ön Lisans - Pazarlama @ Ege Üniversitesi (2013-2015) GPA: 2.7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Hakan Öztürk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