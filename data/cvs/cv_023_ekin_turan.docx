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EKIN TURAN</w:t>
      </w:r>
    </w:p>
    <w:p>
      <w:pPr>
        <w:jc w:val="center"/>
      </w:pPr>
      <w:r>
        <w:rPr>
          <w:b/>
          <w:sz w:val="20"/>
        </w:rPr>
        <w:t>Stajyer İş Analisti</w:t>
      </w:r>
    </w:p>
    <w:p>
      <w:pPr>
        <w:jc w:val="center"/>
      </w:pPr>
      <w:r>
        <w:rPr>
          <w:sz w:val="16"/>
        </w:rPr>
        <w:t>ekin.turan023@example.com | +90 533 373 67 41 | Samsun / Atakum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0.2 yıllık deneyime sahip Stajyer İş Analisti. ürün / proje / i̇ş analizi alanında ölçülebilir iş sonuçları üretmeye, ekiplerle koordineli çalışmaya ve Scrum, Jira, Stakeholder Management, User Story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Stajyer İş Analisti — Trendyol (Oca 2024 - Halen)</w:t>
      </w:r>
    </w:p>
    <w:p>
      <w:r>
        <w:rPr>
          <w:sz w:val="17"/>
        </w:rPr>
        <w:t>Jira, Scrum, Stakeholder Management kullanarak ölçülebilir performans iyileştirmeleri sağladım.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Jira ve Scrum kullanarak proje teslim ettim</w:t>
      </w:r>
    </w:p>
    <w:p>
      <w:r>
        <w:rPr>
          <w:sz w:val="15"/>
        </w:rPr>
        <w:t>Skills: Jira, Scrum, Stakeholder Management, User Story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Recipe Planner App — Analist (2021 - 2024)</w:t>
      </w:r>
    </w:p>
    <w:p>
      <w:r>
        <w:rPr>
          <w:sz w:val="17"/>
        </w:rPr>
        <w:t>SQL, Jira, Market Research kullanarak portfolio personal project kapsamında tekrar kullanılabilir bir çözüm geliştirdim ve ölçülebilir çıktıları dokümante ettim.</w:t>
      </w:r>
    </w:p>
    <w:p>
      <w:r>
        <w:rPr>
          <w:sz w:val="15"/>
        </w:rPr>
        <w:t>Skills: SQL, Jira, Market Research, Stakeholder Management | URL: https://github.com/example/recipe_planner_app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Scrum, Jira, Stakeholder Management, User Story, Roadmap, Market Research, SQL, Confluence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Bootcamp — UX Design @ BilgeAdam Akademi (2018-2018)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IIBA ECBA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Ekin Turan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