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Yiğit Karaca</w:t>
              <w:br/>
              <w:t>Kıdemli Makine Öğrenmesi Mühendisi</w:t>
              <w:br/>
              <w:br/>
              <w:t>yigit_karaca@example.com</w:t>
              <w:br/>
              <w:t>+90 551 866 96 43</w:t>
              <w:br/>
              <w:t>Kayseri / Melikgazi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Python</w:t>
            </w:r>
          </w:p>
          <w:p>
            <w:pPr>
              <w:spacing w:after="0"/>
            </w:pPr>
            <w:r>
              <w:rPr>
                <w:sz w:val="16"/>
              </w:rPr>
              <w:t>• TensorFlow</w:t>
            </w:r>
          </w:p>
          <w:p>
            <w:pPr>
              <w:spacing w:after="0"/>
            </w:pPr>
            <w:r>
              <w:rPr>
                <w:sz w:val="16"/>
              </w:rPr>
              <w:t>• PyTorch</w:t>
            </w:r>
          </w:p>
          <w:p>
            <w:pPr>
              <w:spacing w:after="0"/>
            </w:pPr>
            <w:r>
              <w:rPr>
                <w:sz w:val="16"/>
              </w:rPr>
              <w:t>• Scikit-learn</w:t>
            </w:r>
          </w:p>
          <w:p>
            <w:pPr>
              <w:spacing w:after="0"/>
            </w:pPr>
            <w:r>
              <w:rPr>
                <w:sz w:val="16"/>
              </w:rPr>
              <w:t>• MLflow</w:t>
            </w:r>
          </w:p>
          <w:p>
            <w:pPr>
              <w:spacing w:after="0"/>
            </w:pPr>
            <w:r>
              <w:rPr>
                <w:sz w:val="16"/>
              </w:rPr>
              <w:t>• Feature Engineering</w:t>
            </w:r>
          </w:p>
          <w:p>
            <w:pPr>
              <w:spacing w:after="0"/>
            </w:pPr>
            <w:r>
              <w:rPr>
                <w:sz w:val="16"/>
              </w:rPr>
              <w:t>• NLP</w:t>
            </w:r>
          </w:p>
          <w:p>
            <w:pPr>
              <w:spacing w:after="0"/>
            </w:pPr>
            <w:r>
              <w:rPr>
                <w:sz w:val="16"/>
              </w:rPr>
              <w:t>• Docker</w:t>
            </w:r>
          </w:p>
          <w:p>
            <w:pPr>
              <w:spacing w:after="0"/>
            </w:pPr>
            <w:r>
              <w:rPr>
                <w:sz w:val="16"/>
              </w:rPr>
              <w:t>• FastAPI</w:t>
            </w:r>
          </w:p>
          <w:p>
            <w:pPr>
              <w:spacing w:after="0"/>
            </w:pPr>
            <w:r>
              <w:rPr>
                <w:sz w:val="16"/>
              </w:rPr>
              <w:t>• MLOps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Orta (B1)</w:t>
            </w:r>
          </w:p>
          <w:p>
            <w:pPr>
              <w:spacing w:after="0"/>
            </w:pPr>
            <w:r>
              <w:rPr>
                <w:sz w:val="16"/>
              </w:rPr>
              <w:t>• Fransızca — Başlangıç (A2)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TensorFlow Developer Certificate (2023)</w:t>
            </w:r>
          </w:p>
          <w:p>
            <w:pPr>
              <w:spacing w:after="0"/>
            </w:pPr>
            <w:r>
              <w:rPr>
                <w:sz w:val="16"/>
              </w:rPr>
              <w:t>• DeepLearning.AI Machine Learning Specialization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7 yıllık deneyime sahip makine öğrenmesi mühendisi. yapay zeka alanında ölçülebilir iş sonuçları üretmeye, ekiplerle koordineli çalışmaya ve süreçleri veriye dayalı iyileştirmeye odaklanır. Python, TensorFlow, PyTorch, Scikit-learn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Kıdemli Makine Öğrenmesi Mühendisi — CBOT (Oca 2022 – Halen)</w:t>
            </w:r>
          </w:p>
          <w:p>
            <w:r>
              <w:t>Yapay Zeka | Kayseri</w:t>
            </w:r>
          </w:p>
          <w:p>
            <w:r>
              <w:t>• Tahmin modelinin F1 skorunu 0.71’den 0.84’e yükselttim</w:t>
            </w:r>
          </w:p>
          <w:p>
            <w:r>
              <w:t>• MLflow ile model versiyonlama ve deney takip sistemi kurdum</w:t>
            </w:r>
          </w:p>
          <w:p>
            <w:r>
              <w:t>• FastAPI ile gerçek zamanlı model servisleme altyapısı geliştirdim</w:t>
            </w:r>
          </w:p>
          <w:p>
            <w:r>
              <w:rPr>
                <w:b/>
                <w:sz w:val="18"/>
              </w:rPr>
              <w:t>Makine Öğrenmesi Mühendisi — Etiya (Mar 2018 – Ara 2021)</w:t>
            </w:r>
          </w:p>
          <w:p>
            <w:r>
              <w:t>Yapay Zeka | Kayseri</w:t>
            </w:r>
          </w:p>
          <w:p>
            <w:r>
              <w:t>• Docker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18"/>
              </w:rPr>
              <w:t>Makine Öğrenmesi Mühendisi — Etiya (Mar 2014 – Ara 2017)</w:t>
            </w:r>
          </w:p>
          <w:p>
            <w:r>
              <w:t>Yapay Zeka | Kayseri</w:t>
            </w:r>
          </w:p>
          <w:p>
            <w:r>
              <w:t>• Docker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Bilgisayar Mühendisliği, Boğaziçi Üniversitesi (2016-2020) GPA: 3.7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