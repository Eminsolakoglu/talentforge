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TUNA ERDOĞAN</w:t>
      </w:r>
    </w:p>
    <w:p>
      <w:pPr>
        <w:jc w:val="center"/>
      </w:pPr>
      <w:r>
        <w:rPr>
          <w:b/>
          <w:sz w:val="20"/>
        </w:rPr>
        <w:t>DevOps Engineer</w:t>
      </w:r>
    </w:p>
    <w:p>
      <w:pPr>
        <w:jc w:val="center"/>
      </w:pPr>
      <w:r>
        <w:rPr>
          <w:sz w:val="16"/>
        </w:rPr>
        <w:t>tuna.erdogan082@example.com | +90 555 341 81 65 | Konya / Selçuklu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4 yıllık deneyime sahip DevOps Engineer. DevOps / Siber güvenlik / QA alanında data-driven süreçler, stakeholder communication ve AWS, Kubernetes, Docker, Terraform konularında güçlü uygulama deneyimi vardır.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DevOps Engineer — Turkcell (Oca 2024 - Halen)</w:t>
      </w:r>
    </w:p>
    <w:p>
      <w:r>
        <w:rPr>
          <w:sz w:val="17"/>
        </w:rPr>
        <w:t>Docker, Helm, Linux kullanarak raporlama ve analiz altyapısını geliştirdim. Kritik bir KPI değerinde 3x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3x iyileştirme sağladım</w:t>
      </w:r>
    </w:p>
    <w:p>
      <w:pPr>
        <w:spacing w:after="0"/>
        <w:ind w:left="216" w:hanging="144"/>
      </w:pPr>
      <w:r>
        <w:rPr>
          <w:sz w:val="16"/>
        </w:rPr>
        <w:t>• Docker ve Helm kullanarak proje teslim ettim</w:t>
      </w:r>
    </w:p>
    <w:p>
      <w:r>
        <w:rPr>
          <w:sz w:val="15"/>
        </w:rPr>
        <w:t>Skills: Docker, Helm, Linux, AWS</w:t>
      </w:r>
    </w:p>
    <w:p>
      <w:r>
        <w:rPr>
          <w:b/>
          <w:sz w:val="18"/>
        </w:rPr>
        <w:t>DevOps Engineer — Trendyol Teknoloji (Mar 2021 - Ara 2022)</w:t>
      </w:r>
    </w:p>
    <w:p>
      <w:r>
        <w:rPr>
          <w:sz w:val="17"/>
        </w:rPr>
        <w:t>Docker, SOC, ISTQB kullanarak kullanıcı deneyimi ve süreç verimliliğini artırdım.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Docker ve SOC kullanarak proje teslim ettim</w:t>
      </w:r>
    </w:p>
    <w:p>
      <w:r>
        <w:rPr>
          <w:sz w:val="15"/>
        </w:rPr>
        <w:t>Skills: Docker, SOC, ISTQB</w:t>
      </w:r>
    </w:p>
    <w:p>
      <w:r>
        <w:rPr>
          <w:b/>
          <w:sz w:val="18"/>
        </w:rPr>
        <w:t>DevOps Engineer — Softtech (Mar 2023 - Ara 2023)</w:t>
      </w:r>
    </w:p>
    <w:p>
      <w:r>
        <w:rPr>
          <w:sz w:val="17"/>
        </w:rPr>
        <w:t>Linux, Jenkins, ISTQB kullanarak ölçülebilir performans iyileştirmeleri sağladım. Kritik bir KPI değerinde 99.9%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99.9% iyileştirme sağladım</w:t>
      </w:r>
    </w:p>
    <w:p>
      <w:pPr>
        <w:spacing w:after="0"/>
        <w:ind w:left="216" w:hanging="144"/>
      </w:pPr>
      <w:r>
        <w:rPr>
          <w:sz w:val="16"/>
        </w:rPr>
        <w:t>• Linux ve Jenkins kullanarak proje teslim ettim</w:t>
      </w:r>
    </w:p>
    <w:p>
      <w:r>
        <w:rPr>
          <w:sz w:val="15"/>
        </w:rPr>
        <w:t>Skills: Linux, Jenkins, ISTQB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Self-service Portal Discovery — Geliştirici (2022 - 2023)</w:t>
      </w:r>
    </w:p>
    <w:p>
      <w:r>
        <w:rPr>
          <w:sz w:val="17"/>
        </w:rPr>
        <w:t>Grafana, Prometheus, Linux kullanarak product ux case study kapsamında tekrar kullanılabilir bir çözüm geliştirdim ve ölçülebilir çıktıları dokümante ettim.</w:t>
      </w:r>
    </w:p>
    <w:p>
      <w:r>
        <w:rPr>
          <w:sz w:val="15"/>
        </w:rPr>
        <w:t>Skills: Grafana, Prometheus, Linux, AWS</w:t>
      </w:r>
    </w:p>
    <w:p>
      <w:r>
        <w:rPr>
          <w:b/>
          <w:sz w:val="18"/>
        </w:rPr>
        <w:t>Checkout UX Case Study — Tasarımcı (2024 - 2023)</w:t>
      </w:r>
    </w:p>
    <w:p>
      <w:r>
        <w:rPr>
          <w:sz w:val="17"/>
        </w:rPr>
        <w:t>Docker, Helm, Linux kullanarak product ux case study kapsamında tekrar kullanılabilir bir çözüm geliştirdim ve ölçülebilir çıktıları dokümante ettim.</w:t>
      </w:r>
    </w:p>
    <w:p>
      <w:r>
        <w:rPr>
          <w:sz w:val="15"/>
        </w:rPr>
        <w:t>Skills: Docker, Helm, Linux, Jenkins | URL: https://github.com/example/checkout_ux_case_study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AWS, Kubernetes, Docker, Terraform, Jenkins, Prometheus, Grafana, Linux, SOC, ISTQB, Helm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Bilgisayar Mühendisliği @ Gazi Üniversitesi (2010-2014) — GPA: 3.5</w:t>
      </w:r>
    </w:p>
    <w:p>
      <w:pPr>
        <w:spacing w:before="100" w:after="40"/>
      </w:pPr>
      <w:r>
        <w:rPr>
          <w:b/>
          <w:color w:val="2F5597"/>
          <w:sz w:val="22"/>
        </w:rPr>
        <w:t>YABANCI DİL</w:t>
      </w:r>
    </w:p>
    <w:p>
      <w:pPr>
        <w:spacing w:after="0"/>
        <w:ind w:left="216" w:hanging="144"/>
      </w:pPr>
      <w:r>
        <w:rPr>
          <w:sz w:val="16"/>
        </w:rPr>
        <w:t>• Türkçe - Ana dil</w:t>
      </w:r>
    </w:p>
    <w:p>
      <w:pPr>
        <w:spacing w:after="0"/>
        <w:ind w:left="216" w:hanging="144"/>
      </w:pPr>
      <w:r>
        <w:rPr>
          <w:sz w:val="16"/>
        </w:rPr>
        <w:t>• İngilizce - Orta-İleri (B2)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Tuna Erdoğan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