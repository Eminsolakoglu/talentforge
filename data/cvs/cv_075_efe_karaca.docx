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EFE KARACA</w:t>
      </w:r>
    </w:p>
    <w:p>
      <w:pPr>
        <w:jc w:val="center"/>
      </w:pPr>
      <w:r>
        <w:rPr>
          <w:b/>
          <w:sz w:val="20"/>
        </w:rPr>
        <w:t>Sales Team Lead</w:t>
      </w:r>
    </w:p>
    <w:p>
      <w:pPr>
        <w:jc w:val="center"/>
      </w:pPr>
      <w:r>
        <w:rPr>
          <w:sz w:val="16"/>
        </w:rPr>
        <w:t>efe.karaca075@example.com | +90 542 328 76 61 | Konya / Selçuklu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efe.karaca075@example.com</w:t>
            </w:r>
          </w:p>
          <w:p>
            <w:r>
              <w:rPr>
                <w:sz w:val="15"/>
              </w:rPr>
              <w:t>+90 542 328 76 61</w:t>
            </w:r>
          </w:p>
          <w:p>
            <w:r>
              <w:rPr>
                <w:sz w:val="15"/>
              </w:rPr>
              <w:t>Konya / Selçuklu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Ayrı skill bölümü bilinçli olarak kısa tutulmuştur; ana yetenekler deneyim açıklamalarına gömülüdür.</w:t>
            </w:r>
          </w:p>
          <w:p>
            <w:r>
              <w:rPr>
                <w:sz w:val="15"/>
              </w:rPr>
              <w:t>• Lead Generation</w:t>
            </w:r>
          </w:p>
          <w:p>
            <w:r>
              <w:rPr>
                <w:sz w:val="15"/>
              </w:rPr>
              <w:t>• A/B Test</w:t>
            </w:r>
          </w:p>
          <w:p>
            <w:r>
              <w:rPr>
                <w:sz w:val="15"/>
              </w:rPr>
              <w:t>• GA4</w:t>
            </w:r>
          </w:p>
          <w:p>
            <w:r>
              <w:rPr>
                <w:sz w:val="15"/>
              </w:rPr>
              <w:t>• Copywriting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Orta-İleri (B2)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HubSpot Inbound Marketing</w:t>
            </w:r>
          </w:p>
          <w:p>
            <w:r>
              <w:rPr>
                <w:sz w:val="14"/>
              </w:rPr>
              <w:t>• Google Ads Search Certification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13 yıllık deneyime sahip Sales Team Lead. satış / pazarlama / crm alanında ölçülebilir iş sonuçları üretmeye, ekiplerle koordineli çalışmaya ve Lead Generation, A/B Test, GA4, Copywriting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Sales Team Lead — 4129Grey (Oca 2024 - Halen)</w:t>
            </w:r>
          </w:p>
          <w:p>
            <w:r>
              <w:rPr>
                <w:sz w:val="16"/>
              </w:rPr>
              <w:t>HubSpot, Looker Studio, Meta Ads kullanarak süreçlerini uçtan uca yürüttüm. Kritik bir KPI değerinde 4.6/5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4.6/5 iyileştirme sağladım</w:t>
            </w:r>
          </w:p>
          <w:p>
            <w:r>
              <w:rPr>
                <w:sz w:val="15"/>
              </w:rPr>
              <w:t>• HubSpot ve Looker Studio kullanarak proje teslim ettim</w:t>
            </w:r>
          </w:p>
          <w:p>
            <w:r>
              <w:rPr>
                <w:b/>
                <w:sz w:val="17"/>
              </w:rPr>
              <w:t>Sales Team Lead — Hype (Mar 2014 - Ara 2015)</w:t>
            </w:r>
          </w:p>
          <w:p>
            <w:r>
              <w:rPr>
                <w:sz w:val="16"/>
              </w:rPr>
              <w:t>Looker Studio, GA4, Copywriting kullanarak süreçlerini uçtan uca yürüttüm. Kritik bir KPI değerinde 4.6/5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4.6/5 iyileştirme sağladım</w:t>
            </w:r>
          </w:p>
          <w:p>
            <w:r>
              <w:rPr>
                <w:sz w:val="15"/>
              </w:rPr>
              <w:t>• Looker Studio ve GA4 kullanarak proje teslim ettim</w:t>
            </w:r>
          </w:p>
          <w:p>
            <w:r>
              <w:rPr>
                <w:b/>
                <w:sz w:val="17"/>
              </w:rPr>
              <w:t>Sales Team Lead — Turkcell (Mar 2014 - Ara 2015)</w:t>
            </w:r>
          </w:p>
          <w:p>
            <w:r>
              <w:rPr>
                <w:sz w:val="16"/>
              </w:rPr>
              <w:t>SEO, Copywriting, GA4 kullanarak raporlama ve analiz altyapısını geliştirdim. Kritik bir KPI değerinde %31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%31 iyileştirme sağladım</w:t>
            </w:r>
          </w:p>
          <w:p>
            <w:r>
              <w:rPr>
                <w:sz w:val="15"/>
              </w:rPr>
              <w:t>• SEO ve Copywriting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İşletme @ Boğaziçi Üniversitesi (2019-2023) GPA: 2.9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 Karaca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