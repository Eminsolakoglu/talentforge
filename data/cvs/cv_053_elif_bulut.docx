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ELIF BULUT</w:t>
      </w:r>
    </w:p>
    <w:p>
      <w:pPr>
        <w:jc w:val="center"/>
      </w:pPr>
      <w:r>
        <w:rPr>
          <w:b/>
          <w:sz w:val="20"/>
        </w:rPr>
        <w:t>Senior Backend Developer</w:t>
      </w:r>
    </w:p>
    <w:p>
      <w:pPr>
        <w:jc w:val="center"/>
      </w:pPr>
      <w:r>
        <w:rPr>
          <w:sz w:val="16"/>
        </w:rPr>
        <w:t>elif.bulut053@example.com | +90 540 409 51 27 | Ankara / ODTÜ Teknokent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7 yıllık deneyime sahip Senior Backend Developer. yazılım / backend / full-stack alanında ölçülebilir iş sonuçları üretmeye, ekiplerle koordineli çalışmaya ve MongoDB, Redis, Next.js, K8s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Senior Backend Developer — Garanti BBVA (Oca 2024 - Halen)</w:t>
      </w:r>
    </w:p>
    <w:p>
      <w:r>
        <w:rPr>
          <w:sz w:val="17"/>
        </w:rPr>
        <w:t>Mikroservis tabanlı servisler geliştirdim; JavaScript, TypeScript ve Spring Boot ile ölçeklenebilir backend akışları kurdum. Sistem yanıt süresini 4.6/5 iyileştirdim.</w:t>
      </w:r>
    </w:p>
    <w:p>
      <w:pPr>
        <w:spacing w:after="0"/>
        <w:ind w:left="216" w:hanging="144"/>
      </w:pPr>
      <w:r>
        <w:rPr>
          <w:sz w:val="16"/>
        </w:rPr>
        <w:t>• Kritik bir KPI değerinde 4.6/5 iyileştirme sağladım</w:t>
      </w:r>
    </w:p>
    <w:p>
      <w:pPr>
        <w:spacing w:after="0"/>
        <w:ind w:left="216" w:hanging="144"/>
      </w:pPr>
      <w:r>
        <w:rPr>
          <w:sz w:val="16"/>
        </w:rPr>
        <w:t>• JavaScript ve TypeScript kullanarak proje teslim ettim</w:t>
      </w:r>
    </w:p>
    <w:p>
      <w:r>
        <w:rPr>
          <w:b/>
          <w:sz w:val="18"/>
        </w:rPr>
        <w:t>Backend Developer — Softtech (Mar 2018 - Ara 2019)</w:t>
      </w:r>
    </w:p>
    <w:p>
      <w:r>
        <w:rPr>
          <w:sz w:val="17"/>
        </w:rPr>
        <w:t>K8s, Next.js, Docker kullanarak ekip içi operasyonları standartlaştırdım. Kritik bir KPI değerinde %52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%52 iyileştirme sağladım</w:t>
      </w:r>
    </w:p>
    <w:p>
      <w:pPr>
        <w:spacing w:after="0"/>
        <w:ind w:left="216" w:hanging="144"/>
      </w:pPr>
      <w:r>
        <w:rPr>
          <w:sz w:val="16"/>
        </w:rPr>
        <w:t>• K8s ve Next.js kullanarak proje teslim ettim</w:t>
      </w:r>
    </w:p>
    <w:p>
      <w:r>
        <w:rPr>
          <w:b/>
          <w:sz w:val="18"/>
        </w:rPr>
        <w:t>Backend Developer — Garanti BBVA (Mar 2020 - Ara 2021)</w:t>
      </w:r>
    </w:p>
    <w:p>
      <w:r>
        <w:rPr>
          <w:sz w:val="17"/>
        </w:rPr>
        <w:t>JavaScript, MongoDB, Redis kullanarak ölçülebilir performans iyileştirmeleri sağladım. Kritik bir KPI değerinde 2.1x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2.1x iyileştirme sağladım</w:t>
      </w:r>
    </w:p>
    <w:p>
      <w:pPr>
        <w:spacing w:after="0"/>
        <w:ind w:left="216" w:hanging="144"/>
      </w:pPr>
      <w:r>
        <w:rPr>
          <w:sz w:val="16"/>
        </w:rPr>
        <w:t>• JavaScript ve MongoDB kullanarak proje teslim ettim</w:t>
      </w:r>
    </w:p>
    <w:p>
      <w:pPr>
        <w:spacing w:before="100" w:after="40"/>
      </w:pPr>
      <w:r>
        <w:rPr>
          <w:b/>
          <w:color w:val="2F5597"/>
          <w:sz w:val="22"/>
        </w:rPr>
        <w:t>PROJELER</w:t>
      </w:r>
    </w:p>
    <w:p>
      <w:r>
        <w:rPr>
          <w:b/>
          <w:sz w:val="18"/>
        </w:rPr>
        <w:t>Secure Document Classifier — Araştırmacı (2021 - 2023)</w:t>
      </w:r>
    </w:p>
    <w:p>
      <w:r>
        <w:rPr>
          <w:sz w:val="17"/>
        </w:rPr>
        <w:t>Docker, Next.js, K8s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Docker, Next.js, K8s, Redis | URL: https://github.com/example/secure_document_classifier</w:t>
      </w:r>
    </w:p>
    <w:p>
      <w:r>
        <w:rPr>
          <w:b/>
          <w:sz w:val="18"/>
        </w:rPr>
        <w:t>E-commerce Recommendation Engine — Geliştirici (2021 - 2023)</w:t>
      </w:r>
    </w:p>
    <w:p>
      <w:r>
        <w:rPr>
          <w:sz w:val="17"/>
        </w:rPr>
        <w:t>JavaScript, Next.js, MongoDB kullanarak academic final project kapsamında tekrar kullanılabilir bir çözüm geliştirdim ve ölçülebilir çıktıları dokümante ettim.</w:t>
      </w:r>
    </w:p>
    <w:p>
      <w:r>
        <w:rPr>
          <w:sz w:val="15"/>
        </w:rPr>
        <w:t>Skills: JavaScript, Next.js, MongoDB, K8s | URL: https://github.com/example/ecommerce_recommendation_engine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6"/>
        </w:rPr>
        <w:t>Bu CV’de yetenekler ağırlıklı olarak deneyim ve proje açıklamalarına gömülüdür.</w:t>
      </w:r>
    </w:p>
    <w:p>
      <w:r>
        <w:rPr>
          <w:sz w:val="16"/>
        </w:rPr>
        <w:t>MongoDB, Redis, Next.js, K8s, NodeJS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Computer Engineering @ Sabancı Üniversitesi (2019-2023) — GPA: 3.34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Professional Scrum Master I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Elif Bulut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