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vAlign w:val="top"/>
          </w:tcPr>
          <w:p>
            <w:r/>
            <w:r>
              <w:rPr>
                <w:b/>
                <w:sz w:val="18"/>
              </w:rPr>
              <w:t>Burak Koç</w:t>
              <w:br/>
              <w:t>burak_koc@example.com</w:t>
              <w:br/>
              <w:t>+90 552 587 92 72</w:t>
              <w:br/>
              <w:t>Samsun / Atakum</w:t>
              <w:br/>
              <w:br/>
              <w:t>Mobil / Fintech</w:t>
              <w:br/>
              <w:t>lead_manager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Burak Koç</w:t>
            </w:r>
          </w:p>
          <w:p>
            <w:r>
              <w:rPr>
                <w:b w:val="0"/>
                <w:sz w:val="18"/>
              </w:rPr>
              <w:t>11 yıllık deneyime sahip Lead Mobile Developer. Mobil / Fintech alanında ölçülebilir iş sonuçları üretmeye, ekiplerle koordineli çalışmaya ve süreçleri veriye dayalı iyileştirmeye odaklanır. REST API, MVVM, Flutter, Firebase konularında güçlü uygulama deneyimi vardır.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Lead Mobile Developer - Trendyol</w:t>
            </w:r>
          </w:p>
          <w:p>
            <w:r>
              <w:rPr>
                <w:b w:val="0"/>
                <w:sz w:val="16"/>
              </w:rPr>
              <w:t>Oca 2018 - Günümüz</w:t>
            </w:r>
          </w:p>
          <w:p>
            <w:r>
              <w:rPr>
                <w:b w:val="0"/>
                <w:sz w:val="16"/>
              </w:rPr>
              <w:t>• REST API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%32 azalttım.</w:t>
            </w:r>
          </w:p>
          <w:p>
            <w:r>
              <w:rPr>
                <w:b/>
                <w:sz w:val="18"/>
              </w:rPr>
              <w:t>Mobile Developer - Logo Yazılım</w:t>
            </w:r>
          </w:p>
          <w:p>
            <w:r>
              <w:rPr>
                <w:b w:val="0"/>
                <w:sz w:val="16"/>
              </w:rPr>
              <w:t>Eyl 2020 - Ara 2021</w:t>
            </w:r>
          </w:p>
          <w:p>
            <w:r>
              <w:rPr>
                <w:b w:val="0"/>
                <w:sz w:val="16"/>
              </w:rPr>
              <w:t>• MVVM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%25 azalttım.</w:t>
            </w:r>
          </w:p>
          <w:p>
            <w:r>
              <w:rPr>
                <w:b/>
                <w:sz w:val="18"/>
              </w:rPr>
              <w:t>Mobile Developer - n11</w:t>
            </w:r>
          </w:p>
          <w:p>
            <w:r>
              <w:rPr>
                <w:b w:val="0"/>
                <w:sz w:val="16"/>
              </w:rPr>
              <w:t>Haz 2022 - Ara 2023</w:t>
            </w:r>
          </w:p>
          <w:p>
            <w:r>
              <w:rPr>
                <w:b w:val="0"/>
                <w:sz w:val="16"/>
              </w:rPr>
              <w:t>• Flutter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%40 azalttım.</w:t>
            </w:r>
          </w:p>
          <w:p>
            <w:r>
              <w:rPr>
                <w:b w:val="0"/>
                <w:sz w:val="16"/>
              </w:rPr>
              <w:t>Yetenekler: REST API, MVVM, Flutter, Firebase, Jetpack Compose, Swift, Git, Dart, Kotlin, CI/CD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Psikoloji, İzmir Ekonomi Üniversitesi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