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MURAT ACAR</w:t>
      </w:r>
    </w:p>
    <w:p>
      <w:pPr>
        <w:jc w:val="center"/>
      </w:pPr>
      <w:r>
        <w:rPr>
          <w:b/>
        </w:rPr>
        <w:t>Kıdemli Mobil Uygulama Geliştirici</w:t>
      </w:r>
    </w:p>
    <w:p>
      <w:pPr>
        <w:jc w:val="center"/>
      </w:pPr>
      <w:r>
        <w:t>murat_acar@example.com | +90 544 796 76 54 | Ankara / Çankaya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mobil uygulama geliştirici. fintech / mobil alanında ölçülebilir iş sonuçları üretmeye, ekiplerle koordineli çalışmaya ve süreçleri veriye dayalı iyileştirmeye odaklanır. Kotlin, Swift, Flutter, Dart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Mobil Uygulama Geliştirici — iyzico (Oca 2024 – Halen)</w:t>
      </w:r>
    </w:p>
    <w:p>
      <w:r>
        <w:t>Fintech / Mobil | Ankara</w:t>
      </w:r>
    </w:p>
    <w:p>
      <w:pPr>
        <w:pStyle w:val="ListBullet"/>
        <w:spacing w:after="20"/>
        <w:ind w:left="259"/>
      </w:pPr>
      <w:r>
        <w:rPr>
          <w:sz w:val="18"/>
        </w:rPr>
        <w:t>Android ve iOS uygulamalarında ödeme akışlarını geliştirdim</w:t>
      </w:r>
    </w:p>
    <w:p>
      <w:pPr>
        <w:pStyle w:val="ListBullet"/>
        <w:spacing w:after="20"/>
        <w:ind w:left="259"/>
      </w:pPr>
      <w:r>
        <w:rPr>
          <w:sz w:val="18"/>
        </w:rPr>
        <w:t>Crash-free session oranını %97.8’den %99.3’e çıkardım</w:t>
      </w:r>
    </w:p>
    <w:p>
      <w:pPr>
        <w:pStyle w:val="ListBullet"/>
        <w:spacing w:after="20"/>
        <w:ind w:left="259"/>
      </w:pPr>
      <w:r>
        <w:rPr>
          <w:sz w:val="18"/>
        </w:rPr>
        <w:t>Firebase Analytics ile kullanıcı davranışı takip altyapısı kurdum</w:t>
      </w:r>
    </w:p>
    <w:p>
      <w:r>
        <w:rPr>
          <w:b/>
        </w:rPr>
        <w:t>Mobil Uygulama Geliştirici — Papara (Mar 2020 – Ara 2023)</w:t>
      </w:r>
    </w:p>
    <w:p>
      <w:r>
        <w:t>Fintech / Mobil | Ankara</w:t>
      </w:r>
    </w:p>
    <w:p>
      <w:pPr>
        <w:pStyle w:val="ListBullet"/>
        <w:spacing w:after="20"/>
        <w:ind w:left="259"/>
      </w:pPr>
      <w:r>
        <w:rPr>
          <w:sz w:val="18"/>
        </w:rPr>
        <w:t>Swift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Mobil Uygulama Geliştirici — Param (Mar 2017 – Ara 2019)</w:t>
      </w:r>
    </w:p>
    <w:p>
      <w:r>
        <w:t>Fintech / Mobil | Ankara</w:t>
      </w:r>
    </w:p>
    <w:p>
      <w:pPr>
        <w:pStyle w:val="ListBullet"/>
        <w:spacing w:after="20"/>
        <w:ind w:left="259"/>
      </w:pPr>
      <w:r>
        <w:rPr>
          <w:sz w:val="18"/>
        </w:rPr>
        <w:t>Dart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Bilgisayar Mühendisliği, İstanbul Teknik Üniversitesi (2013-2017) — GPA: 3.0</w:t>
      </w:r>
    </w:p>
    <w:p>
      <w:r>
        <w:rPr>
          <w:b/>
          <w:color w:val="262626"/>
          <w:sz w:val="22"/>
        </w:rPr>
        <w:t>TEKNIK / MESLEKI YETENEKLER</w:t>
      </w:r>
    </w:p>
    <w:p>
      <w:r>
        <w:t>Kotlin, Swift, Flutter, Dart, Firebase, REST API, MVVM, Jetpack Compose, CI/CD, Git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Google Associate Android Developer (2023)</w:t>
      </w:r>
    </w:p>
    <w:p>
      <w:pPr>
        <w:pStyle w:val="ListBullet"/>
        <w:spacing w:after="20"/>
        <w:ind w:left="259"/>
      </w:pPr>
      <w:r>
        <w:rPr>
          <w:sz w:val="18"/>
        </w:rPr>
        <w:t>Flutter Development Bootcamp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