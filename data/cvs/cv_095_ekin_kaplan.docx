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EKIN KAPLAN</w:t>
      </w:r>
    </w:p>
    <w:p>
      <w:pPr>
        <w:jc w:val="center"/>
      </w:pPr>
      <w:r>
        <w:rPr>
          <w:b/>
          <w:sz w:val="20"/>
        </w:rPr>
        <w:t>Kıdemli İş Analisti</w:t>
      </w:r>
    </w:p>
    <w:p>
      <w:pPr>
        <w:jc w:val="center"/>
      </w:pPr>
      <w:r>
        <w:rPr>
          <w:sz w:val="16"/>
        </w:rPr>
        <w:t>ekin.kaplan095@example.com | +90 549 580 93 57 | Ankara / Çankaya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ekin.kaplan095@example.com</w:t>
            </w:r>
          </w:p>
          <w:p>
            <w:r>
              <w:rPr>
                <w:sz w:val="15"/>
              </w:rPr>
              <w:t>+90 549 580 93 57</w:t>
            </w:r>
          </w:p>
          <w:p>
            <w:r>
              <w:rPr>
                <w:sz w:val="15"/>
              </w:rPr>
              <w:t>Ankara / Çankaya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Confluence</w:t>
            </w:r>
          </w:p>
          <w:p>
            <w:r>
              <w:rPr>
                <w:sz w:val="15"/>
              </w:rPr>
              <w:t>• Stakeholder Management</w:t>
            </w:r>
          </w:p>
          <w:p>
            <w:r>
              <w:rPr>
                <w:sz w:val="15"/>
              </w:rPr>
              <w:t>• Amplitude</w:t>
            </w:r>
          </w:p>
          <w:p>
            <w:r>
              <w:rPr>
                <w:sz w:val="15"/>
              </w:rPr>
              <w:t>• Market Research</w:t>
            </w:r>
          </w:p>
          <w:p>
            <w:r>
              <w:rPr>
                <w:sz w:val="15"/>
              </w:rPr>
              <w:t>• A/B Testing</w:t>
            </w:r>
          </w:p>
          <w:p>
            <w:r>
              <w:rPr>
                <w:sz w:val="15"/>
              </w:rPr>
              <w:t>• UAT</w:t>
            </w:r>
          </w:p>
          <w:p>
            <w:r>
              <w:rPr>
                <w:sz w:val="15"/>
              </w:rPr>
              <w:t>• User Story</w:t>
            </w:r>
          </w:p>
          <w:p>
            <w:r>
              <w:rPr>
                <w:sz w:val="15"/>
              </w:rPr>
              <w:t>• Requirement Analysis</w:t>
            </w:r>
          </w:p>
          <w:p>
            <w:r>
              <w:rPr>
                <w:sz w:val="15"/>
              </w:rPr>
              <w:t>• SQL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Orta-İleri (B2)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Pragmatic Institute Product Management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8 yıllık deneyime sahip Kıdemli İş Analisti. ürün / proje / i̇ş analizi alanında ölçülebilir iş sonuçları üretmeye, ekiplerle koordineli çalışmaya ve Confluence, Stakeholder Management, Amplitude, Market Research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Kıdemli İş Analisti — Trendyol (Oca 2024 - Halen)</w:t>
            </w:r>
          </w:p>
          <w:p>
            <w:r>
              <w:rPr>
                <w:sz w:val="16"/>
              </w:rPr>
              <w:t>Requirement Analysis, SQL, Stakeholder Management kullanarak raporlama ve analiz altyapısını geliştirdim. Kritik bir KPI değerinde %40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%40 iyileştirme sağladım</w:t>
            </w:r>
          </w:p>
          <w:p>
            <w:r>
              <w:rPr>
                <w:sz w:val="15"/>
              </w:rPr>
              <w:t>• Requirement Analysis ve SQL kullanarak proje teslim ettim</w:t>
            </w:r>
          </w:p>
          <w:p>
            <w:r>
              <w:rPr>
                <w:b/>
                <w:sz w:val="17"/>
              </w:rPr>
              <w:t>İş Analisti — n11 (Mar 2017 - Ara 2018)</w:t>
            </w:r>
          </w:p>
          <w:p>
            <w:r>
              <w:rPr>
                <w:sz w:val="16"/>
              </w:rPr>
              <w:t>A/B Testing, User Story, Stakeholder Management kullanarak kullanıcı deneyimi ve süreç verimliliğini artırdım. Kritik bir KPI değerinde %40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%40 iyileştirme sağladım</w:t>
            </w:r>
          </w:p>
          <w:p>
            <w:r>
              <w:rPr>
                <w:sz w:val="15"/>
              </w:rPr>
              <w:t>• A/B Testing ve User Story kullanarak proje teslim ettim</w:t>
            </w:r>
          </w:p>
          <w:p>
            <w:r>
              <w:rPr>
                <w:b/>
                <w:sz w:val="17"/>
              </w:rPr>
              <w:t>İş Analisti — Trendyol Group (Mar 2019 - Ara 2020)</w:t>
            </w:r>
          </w:p>
          <w:p>
            <w:r>
              <w:rPr>
                <w:sz w:val="16"/>
              </w:rPr>
              <w:t>Requirement Analysis, UAT, User Story kullanarak paydaşlarla koordineli şekilde teslimat yaptım. Kritik bir KPI değerinde %40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%40 iyileştirme sağladım</w:t>
            </w:r>
          </w:p>
          <w:p>
            <w:r>
              <w:rPr>
                <w:sz w:val="15"/>
              </w:rPr>
              <w:t>• Requirement Analysis ve UAT kullanarak proje teslim ettim</w:t>
            </w:r>
          </w:p>
          <w:p>
            <w:r>
              <w:rPr>
                <w:b/>
                <w:color w:val="1F4E79"/>
                <w:sz w:val="20"/>
              </w:rPr>
              <w:t>PROJELER</w:t>
            </w:r>
          </w:p>
          <w:p>
            <w:r>
              <w:rPr>
                <w:b/>
                <w:sz w:val="17"/>
              </w:rPr>
              <w:t>NLP Ticket Classifier</w:t>
            </w:r>
          </w:p>
          <w:p>
            <w:r>
              <w:rPr>
                <w:sz w:val="15"/>
              </w:rPr>
              <w:t>Market Research, A/B Testing, UAT kullanarak ml data science project kapsamında tekrar kullanılabilir bir çözüm geliştirdim ve ölçülebilir çıktıları dokümante ettim.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Yüksek Lisans - İşletme @ Orta Doğu Teknik Üniversitesi (2025-2027) GPA: 3.59</w:t>
            </w:r>
          </w:p>
          <w:p>
            <w:r>
              <w:rPr>
                <w:sz w:val="15"/>
              </w:rPr>
              <w:t>• Lisans - İşletme @ Gazi Üniversitesi (2021-2025) GPA: 3.61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Ekin Kaplan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