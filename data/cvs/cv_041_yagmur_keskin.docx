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5328"/>
            <w:vAlign w:val="top"/>
            <w:shd w:fill="E9EEF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Yağmur Keskin</w:t>
              <w:br/>
              <w:t>Veri Analisti</w:t>
              <w:br/>
              <w:br/>
              <w:t>yagmur_keskin@example.com</w:t>
              <w:br/>
              <w:t>+90 533 238 19 67</w:t>
              <w:br/>
              <w:t>Ankara / Çankaya</w:t>
            </w:r>
          </w:p>
          <w:p>
            <w:r>
              <w:rPr>
                <w:b/>
                <w:sz w:val="18"/>
              </w:rPr>
              <w:br/>
              <w:t>YETENEKLER</w:t>
            </w:r>
          </w:p>
          <w:p>
            <w:pPr>
              <w:spacing w:after="0"/>
            </w:pPr>
            <w:r>
              <w:rPr>
                <w:sz w:val="16"/>
              </w:rPr>
              <w:t>• Python</w:t>
            </w:r>
          </w:p>
          <w:p>
            <w:pPr>
              <w:spacing w:after="0"/>
            </w:pPr>
            <w:r>
              <w:rPr>
                <w:sz w:val="16"/>
              </w:rPr>
              <w:t>• SQL</w:t>
            </w:r>
          </w:p>
          <w:p>
            <w:pPr>
              <w:spacing w:after="0"/>
            </w:pPr>
            <w:r>
              <w:rPr>
                <w:sz w:val="16"/>
              </w:rPr>
              <w:t>• Power BI</w:t>
            </w:r>
          </w:p>
          <w:p>
            <w:pPr>
              <w:spacing w:after="0"/>
            </w:pPr>
            <w:r>
              <w:rPr>
                <w:sz w:val="16"/>
              </w:rPr>
              <w:t>• Tableau</w:t>
            </w:r>
          </w:p>
          <w:p>
            <w:pPr>
              <w:spacing w:after="0"/>
            </w:pPr>
            <w:r>
              <w:rPr>
                <w:sz w:val="16"/>
              </w:rPr>
              <w:t>• Excel</w:t>
            </w:r>
          </w:p>
          <w:p>
            <w:pPr>
              <w:spacing w:after="0"/>
            </w:pPr>
            <w:r>
              <w:rPr>
                <w:sz w:val="16"/>
              </w:rPr>
              <w:t>• Pandas</w:t>
            </w:r>
          </w:p>
          <w:p>
            <w:pPr>
              <w:spacing w:after="0"/>
            </w:pPr>
            <w:r>
              <w:rPr>
                <w:sz w:val="16"/>
              </w:rPr>
              <w:t>• NumPy</w:t>
            </w:r>
          </w:p>
          <w:p>
            <w:pPr>
              <w:spacing w:after="0"/>
            </w:pPr>
            <w:r>
              <w:rPr>
                <w:sz w:val="16"/>
              </w:rPr>
              <w:t>• A/B Test</w:t>
            </w:r>
          </w:p>
          <w:p>
            <w:pPr>
              <w:spacing w:after="0"/>
            </w:pPr>
            <w:r>
              <w:rPr>
                <w:sz w:val="16"/>
              </w:rPr>
              <w:t>• ETL</w:t>
            </w:r>
          </w:p>
          <w:p>
            <w:pPr>
              <w:spacing w:after="0"/>
            </w:pPr>
            <w:r>
              <w:rPr>
                <w:sz w:val="16"/>
              </w:rPr>
              <w:t>• BigQuery</w:t>
            </w:r>
          </w:p>
          <w:p>
            <w:r>
              <w:rPr>
                <w:b/>
                <w:sz w:val="18"/>
              </w:rPr>
              <w:br/>
              <w:t>DİLLER</w:t>
            </w:r>
          </w:p>
          <w:p>
            <w:pPr>
              <w:spacing w:after="0"/>
            </w:pPr>
            <w:r>
              <w:rPr>
                <w:sz w:val="16"/>
              </w:rPr>
              <w:t>• Türkçe — Ana dil</w:t>
            </w:r>
          </w:p>
          <w:p>
            <w:pPr>
              <w:spacing w:after="0"/>
            </w:pPr>
            <w:r>
              <w:rPr>
                <w:sz w:val="16"/>
              </w:rPr>
              <w:t>• İngilizce — İleri (C1)</w:t>
            </w:r>
          </w:p>
          <w:p>
            <w:r>
              <w:rPr>
                <w:b/>
                <w:sz w:val="18"/>
              </w:rPr>
              <w:br/>
              <w:t>SERTİFİKALAR</w:t>
            </w:r>
          </w:p>
          <w:p>
            <w:pPr>
              <w:spacing w:after="0"/>
            </w:pPr>
            <w:r>
              <w:rPr>
                <w:sz w:val="16"/>
              </w:rPr>
              <w:t>• Microsoft Power BI Data Analyst Associate (2024)</w:t>
            </w:r>
          </w:p>
          <w:p>
            <w:pPr>
              <w:spacing w:after="0"/>
            </w:pPr>
            <w:r>
              <w:rPr>
                <w:sz w:val="16"/>
              </w:rPr>
              <w:t>• Google Data Analytics Professional Certificate (2022)</w:t>
            </w:r>
          </w:p>
        </w:tc>
        <w:tc>
          <w:tcPr>
            <w:tcW w:type="dxa" w:w="5328"/>
            <w:vAlign w:val="top"/>
          </w:tcPr>
          <w:p>
            <w:r>
              <w:rPr>
                <w:b/>
                <w:sz w:val="22"/>
              </w:rPr>
              <w:t>PROFİL</w:t>
            </w:r>
          </w:p>
          <w:p>
            <w:r>
              <w:t>5 yıllık deneyime sahip veri analisti. teknoloji / perakende alanında ölçülebilir iş sonuçları üretmeye, ekiplerle koordineli çalışmaya ve süreçleri veriye dayalı iyileştirmeye odaklanır. Python, SQL, Power BI, Tableau konularında güçlü uygulama deneyimi vardır.</w:t>
            </w:r>
          </w:p>
          <w:p>
            <w:r>
              <w:rPr>
                <w:b/>
                <w:sz w:val="22"/>
              </w:rPr>
              <w:t>İŞ DENEYİMİ</w:t>
            </w:r>
          </w:p>
          <w:p>
            <w:r>
              <w:rPr>
                <w:b/>
                <w:sz w:val="18"/>
              </w:rPr>
              <w:t>Veri Analisti — Hepsiburada (Oca 2022 – Halen)</w:t>
            </w:r>
          </w:p>
          <w:p>
            <w:r>
              <w:t>Teknoloji / Perakende | Ankara</w:t>
            </w:r>
          </w:p>
          <w:p>
            <w:r>
              <w:t>• Satış ve müşteri davranışı verilerini analiz ederek karar destek raporları hazırladım</w:t>
            </w:r>
          </w:p>
          <w:p>
            <w:r>
              <w:t>• Power BI dashboardları ile haftalık raporlama süresini %60 azalttım</w:t>
            </w:r>
          </w:p>
          <w:p>
            <w:r>
              <w:t>• SQL sorgularını optimize ederek rapor çalışma süresini 45 dakikadan 8 dakikaya düşürdüm</w:t>
            </w:r>
          </w:p>
          <w:p>
            <w:r>
              <w:rPr>
                <w:b/>
                <w:sz w:val="18"/>
              </w:rPr>
              <w:t>Veri Analisti — LC Waikiki Dijital (Mar 2018 – Ara 2021)</w:t>
            </w:r>
          </w:p>
          <w:p>
            <w:r>
              <w:t>Teknoloji / Perakende | Ankara</w:t>
            </w:r>
          </w:p>
          <w:p>
            <w:r>
              <w:t>• SQL ile operasyonel işleri destekleyen çözümler geliştirdim</w:t>
            </w:r>
          </w:p>
          <w:p>
            <w:r>
              <w:t>• Ekip hedeflerine katkı sağlayan raporlama ve süreç iyileştirme çalışmaları yaptım</w:t>
            </w:r>
          </w:p>
          <w:p>
            <w:r>
              <w:t>• Paydaşlarla düzenli iletişim kurarak proje çıktılarının zamanında tamamlanmasını sağladım</w:t>
            </w:r>
          </w:p>
          <w:p>
            <w:r>
              <w:rPr>
                <w:b/>
                <w:sz w:val="18"/>
              </w:rPr>
              <w:t>Veri Analisti — Migros One (Mar 2014 – Ara 2017)</w:t>
            </w:r>
          </w:p>
          <w:p>
            <w:r>
              <w:t>Teknoloji / Perakende | Ankara</w:t>
            </w:r>
          </w:p>
          <w:p>
            <w:r>
              <w:t>• Power BI ile operasyonel işleri destekleyen çözümler geliştirdim</w:t>
            </w:r>
          </w:p>
          <w:p>
            <w:r>
              <w:t>• Ekip hedeflerine katkı sağlayan raporlama ve süreç iyileştirme çalışmaları yaptım</w:t>
            </w:r>
          </w:p>
          <w:p>
            <w:r>
              <w:t>• Paydaşlarla düzenli iletişim kurarak proje çıktılarının zamanında tamamlanmasını sağladım</w:t>
            </w:r>
          </w:p>
          <w:p>
            <w:r>
              <w:rPr>
                <w:b/>
                <w:sz w:val="22"/>
              </w:rPr>
              <w:t>EĞİTİM</w:t>
            </w:r>
          </w:p>
          <w:p>
            <w:r>
              <w:t>Lisans — İstatistik, Orta Doğu Teknik Üniversitesi (2018-2022) GPA: 3.54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