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</w:tcPr>
          <w:p>
            <w:r/>
            <w:r>
              <w:rPr>
                <w:b/>
                <w:sz w:val="18"/>
              </w:rPr>
              <w:t>Buse Bilgin</w:t>
              <w:br/>
              <w:t>buse_bilgin@example.com</w:t>
              <w:br/>
              <w:t>+90 552 275 20 73</w:t>
              <w:br/>
              <w:t>Konya / Selçuklu</w:t>
              <w:br/>
              <w:br/>
              <w:t>Bulut / Platform</w:t>
              <w:br/>
              <w:t>mid</w:t>
            </w:r>
          </w:p>
        </w:tc>
        <w:tc>
          <w:tcPr>
            <w:tcW w:type="dxa" w:w="5328"/>
            <w:vAlign w:val="top"/>
          </w:tcPr>
          <w:p>
            <w:r>
              <w:rPr>
                <w:b/>
                <w:sz w:val="32"/>
              </w:rPr>
              <w:t>Buse Bilgin</w:t>
            </w:r>
          </w:p>
          <w:p>
            <w:r>
              <w:rPr>
                <w:b w:val="0"/>
                <w:sz w:val="18"/>
              </w:rPr>
              <w:t>4 yıllık deneyime sahip DevOps / Cloud Engineer. Bulut / Platform alanında ölçülebilir iş sonuçları üretmeye, ekiplerle koordineli çalışmaya ve süreçleri veriye dayalı iyileştirmeye odaklanır. Grafana, AWS, Helm, GitHub Actions konularında güçlü uygulama deneyimi vardır.</w:t>
            </w:r>
          </w:p>
          <w:p>
            <w:r>
              <w:rPr>
                <w:b/>
                <w:sz w:val="22"/>
              </w:rPr>
              <w:t>Deneyim</w:t>
            </w:r>
          </w:p>
          <w:p>
            <w:r>
              <w:rPr>
                <w:b/>
                <w:sz w:val="18"/>
              </w:rPr>
              <w:t>DevOps / Cloud Engineer - Peak Games</w:t>
            </w:r>
          </w:p>
          <w:p>
            <w:r>
              <w:rPr>
                <w:b w:val="0"/>
                <w:sz w:val="16"/>
              </w:rPr>
              <w:t>Oca 2021 - Günümüz</w:t>
            </w:r>
          </w:p>
          <w:p>
            <w:r>
              <w:rPr>
                <w:b w:val="0"/>
                <w:sz w:val="16"/>
              </w:rPr>
              <w:t>• Grafana kullanarak operasyonel süreçleri iyileştiren çözümler geliştirdim.</w:t>
            </w:r>
          </w:p>
          <w:p>
            <w:r>
              <w:rPr>
                <w:b w:val="0"/>
                <w:sz w:val="16"/>
              </w:rPr>
              <w:t>• Raporlama veya teslimat süresini %55 azalttım.</w:t>
            </w:r>
          </w:p>
          <w:p>
            <w:r>
              <w:rPr>
                <w:b/>
                <w:sz w:val="18"/>
              </w:rPr>
              <w:t>DevOps / Cloud Engineer - Hepsiburada</w:t>
            </w:r>
          </w:p>
          <w:p>
            <w:r>
              <w:rPr>
                <w:b w:val="0"/>
                <w:sz w:val="16"/>
              </w:rPr>
              <w:t>Mar 2023 - Ara 2024</w:t>
            </w:r>
          </w:p>
          <w:p>
            <w:r>
              <w:rPr>
                <w:b w:val="0"/>
                <w:sz w:val="16"/>
              </w:rPr>
              <w:t>• AWS kullanarak operasyonel süreçleri iyileştiren çözümler geliştirdim.</w:t>
            </w:r>
          </w:p>
          <w:p>
            <w:r>
              <w:rPr>
                <w:b w:val="0"/>
                <w:sz w:val="16"/>
              </w:rPr>
              <w:t>• Raporlama veya teslimat süresini %25 azalttım.</w:t>
            </w:r>
          </w:p>
          <w:p>
            <w:r>
              <w:rPr>
                <w:b w:val="0"/>
                <w:sz w:val="16"/>
              </w:rPr>
              <w:t>Yetenekler: Grafana, AWS, Helm, GitHub Actions, Jenkins, Prometheus, Terraform, Linux, Docker, Kubernetes</w:t>
            </w:r>
          </w:p>
          <w:p>
            <w:r>
              <w:rPr>
                <w:b/>
                <w:sz w:val="20"/>
              </w:rPr>
              <w:t>Eğitim</w:t>
            </w:r>
          </w:p>
          <w:p>
            <w:r>
              <w:rPr>
                <w:b w:val="0"/>
                <w:sz w:val="16"/>
              </w:rPr>
              <w:t>Lisans - Yazılım Mühendisliği, Koç Üniversitesi</w:t>
            </w:r>
          </w:p>
        </w:tc>
      </w:tr>
    </w:tbl>
    <w:p>
      <w:r>
        <w:br w:type="page"/>
      </w:r>
    </w:p>
    <w:p>
      <w:r>
        <w:rPr>
          <w:b/>
          <w:color w:val="1E1E1E"/>
          <w:sz w:val="22"/>
        </w:rPr>
        <w:t>Ek Detaylar</w:t>
      </w:r>
    </w:p>
    <w:p>
      <w:r>
        <w:rPr>
          <w:b/>
          <w:color w:val="1E1E1E"/>
          <w:sz w:val="22"/>
        </w:rPr>
        <w:t>Seçilmiş Başarılar</w:t>
      </w:r>
    </w:p>
    <w:p>
      <w:pPr>
        <w:ind w:left="259" w:hanging="173"/>
      </w:pPr>
      <w:r>
        <w:rPr>
          <w:sz w:val="18"/>
        </w:rPr>
        <w:t>• Grafana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%55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p>
      <w:pPr>
        <w:ind w:left="259" w:hanging="173"/>
      </w:pPr>
      <w:r>
        <w:rPr>
          <w:sz w:val="18"/>
        </w:rPr>
        <w:t>• AWS kullanarak operasyonel süreçleri iyileştiren çözümler geliştirdim.</w:t>
      </w:r>
    </w:p>
    <w:p>
      <w:pPr>
        <w:ind w:left="259" w:hanging="173"/>
      </w:pPr>
      <w:r>
        <w:rPr>
          <w:sz w:val="18"/>
        </w:rPr>
        <w:t>• Raporlama veya teslimat süresini %25 azalttım.</w:t>
      </w:r>
    </w:p>
    <w:p>
      <w:pPr>
        <w:ind w:left="259" w:hanging="173"/>
      </w:pPr>
      <w:r>
        <w:rPr>
          <w:sz w:val="18"/>
        </w:rPr>
        <w:t>• Ürün, operasyon ve mühendislik ekipleriyle düzenli çalışarak proje çıktılarının zamanında tamamlanmasını sağladım.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