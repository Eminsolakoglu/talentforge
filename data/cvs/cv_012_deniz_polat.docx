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Deniz Polat</w:t>
      </w:r>
    </w:p>
    <w:p>
      <w:pPr>
        <w:jc w:val="center"/>
      </w:pPr>
      <w:r>
        <w:t>deniz_polat@example.com | +90 538 776 20 30 | Bursa / Nilüfer</w:t>
      </w:r>
    </w:p>
    <w:p>
      <w:r>
        <w:rPr>
          <w:b/>
          <w:color w:val="1E1E1E"/>
          <w:sz w:val="22"/>
        </w:rPr>
        <w:t>Özet</w:t>
      </w:r>
    </w:p>
    <w:p>
      <w:r>
        <w:t>4 yıllık deneyime sahip DevOps / Cloud Engineer. Bulut / Platform alanında ölçülebilir iş sonuçları üretmeye, ekiplerle koordineli çalışmaya ve süreçleri veriye dayalı iyileştirmeye odaklanır. Kubernetes, AWS, Terraform, Jenkins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DevOps / Cloud Engineer - Softtech</w:t>
      </w:r>
    </w:p>
    <w:p>
      <w:r>
        <w:rPr>
          <w:i/>
        </w:rPr>
        <w:t>Oca 2021 - Günümüz | Bulut / Platform | Bursa</w:t>
      </w:r>
    </w:p>
    <w:p>
      <w:pPr>
        <w:ind w:left="259" w:hanging="173"/>
      </w:pPr>
      <w:r>
        <w:rPr>
          <w:sz w:val="18"/>
        </w:rPr>
        <w:t>• Kubernetes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DevOps / Cloud Engineer - Trendyol</w:t>
      </w:r>
    </w:p>
    <w:p>
      <w:r>
        <w:rPr>
          <w:i/>
        </w:rPr>
        <w:t>Eyl 2023 - Ara 2024 | Bulut / Platform | Bursa</w:t>
      </w:r>
    </w:p>
    <w:p>
      <w:pPr>
        <w:ind w:left="259" w:hanging="173"/>
      </w:pPr>
      <w:r>
        <w:rPr>
          <w:sz w:val="18"/>
        </w:rPr>
        <w:t>• AWS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%40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Kubernetes, AWS, Terraform, Jenkins, Docker, Helm, Grafana, GitHub Actions, Prometheus, Linux</w:t>
      </w:r>
    </w:p>
    <w:p>
      <w:r>
        <w:rPr>
          <w:b/>
          <w:color w:val="1E1E1E"/>
          <w:sz w:val="22"/>
        </w:rPr>
        <w:t>Eğitim</w:t>
      </w:r>
    </w:p>
    <w:p>
      <w:r>
        <w:t>Lisans - Yönetim Bilişim Sistemleri, İzmir Ekonomi Üniversitesi (2017-2021) GPA: 3.57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Oracle Java SE Programmer</w:t>
      </w:r>
    </w:p>
    <w:p>
      <w:pPr>
        <w:ind w:left="259" w:hanging="173"/>
      </w:pPr>
      <w:r>
        <w:rPr>
          <w:sz w:val="18"/>
        </w:rPr>
        <w:t>• ISTQB Foundation Level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